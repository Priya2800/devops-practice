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FB6D4" w14:textId="77777777" w:rsidR="005F666C" w:rsidRDefault="00000000">
      <w:pPr>
        <w:jc w:val="center"/>
        <w:rPr>
          <w:rFonts w:hint="eastAsia"/>
        </w:rPr>
      </w:pPr>
      <w:r>
        <w:rPr>
          <w:b/>
          <w:sz w:val="48"/>
        </w:rPr>
        <w:t>LINUX INTERVIEW</w:t>
      </w:r>
    </w:p>
    <w:p w14:paraId="00044871" w14:textId="77777777" w:rsidR="005F666C" w:rsidRDefault="005F666C">
      <w:pPr>
        <w:rPr>
          <w:rFonts w:hint="eastAsia"/>
        </w:rPr>
      </w:pPr>
    </w:p>
    <w:p w14:paraId="3F5BD41E" w14:textId="77777777" w:rsidR="005F666C" w:rsidRDefault="00000000">
      <w:pPr>
        <w:pStyle w:val="Heading1"/>
      </w:pPr>
      <w:r>
        <w:t>1. chmod 755 file.sh</w:t>
      </w:r>
    </w:p>
    <w:p w14:paraId="40E55E2A" w14:textId="77777777" w:rsidR="005F666C" w:rsidRDefault="00000000">
      <w:pPr>
        <w:spacing w:after="60"/>
        <w:rPr>
          <w:rFonts w:hint="eastAsia"/>
        </w:rPr>
      </w:pPr>
      <w:r>
        <w:rPr>
          <w:b/>
          <w:sz w:val="26"/>
        </w:rPr>
        <w:t>Q: What happens when you run chmod 755 file.sh?</w:t>
      </w:r>
    </w:p>
    <w:p w14:paraId="3A5A3BBD" w14:textId="77777777" w:rsidR="005F666C" w:rsidRDefault="00000000">
      <w:pPr>
        <w:rPr>
          <w:rFonts w:hint="eastAsia"/>
        </w:rPr>
      </w:pPr>
      <w:r>
        <w:rPr>
          <w:b/>
        </w:rPr>
        <w:t xml:space="preserve">Interview answer: </w:t>
      </w:r>
      <w:r>
        <w:t>chmod changes file permissions. 755 gives the owner read, write and execute permission, while group and others get read and execute permission.</w:t>
      </w:r>
    </w:p>
    <w:p w14:paraId="32B28A44" w14:textId="77777777" w:rsidR="005F666C" w:rsidRDefault="00000000">
      <w:pPr>
        <w:pStyle w:val="ListBullet"/>
        <w:spacing w:after="40"/>
        <w:rPr>
          <w:rFonts w:hint="eastAsia"/>
        </w:rPr>
      </w:pPr>
      <w:r>
        <w:t>755 = 7 + 5 + 5.</w:t>
      </w:r>
    </w:p>
    <w:p w14:paraId="066F2CEC" w14:textId="77777777" w:rsidR="005F666C" w:rsidRDefault="00000000">
      <w:pPr>
        <w:pStyle w:val="ListBullet"/>
        <w:spacing w:after="40"/>
        <w:rPr>
          <w:rFonts w:hint="eastAsia"/>
        </w:rPr>
      </w:pPr>
      <w:r>
        <w:t>Owner (7) = rwx = 4+2+1.</w:t>
      </w:r>
    </w:p>
    <w:p w14:paraId="721B0185" w14:textId="77777777" w:rsidR="005F666C" w:rsidRDefault="00000000">
      <w:pPr>
        <w:pStyle w:val="ListBullet"/>
        <w:spacing w:after="40"/>
        <w:rPr>
          <w:rFonts w:hint="eastAsia"/>
        </w:rPr>
      </w:pPr>
      <w:r>
        <w:t>Group (5) = r-x = 4+0+1.</w:t>
      </w:r>
    </w:p>
    <w:p w14:paraId="11163678" w14:textId="77777777" w:rsidR="005F666C" w:rsidRDefault="00000000">
      <w:pPr>
        <w:pStyle w:val="ListBullet"/>
        <w:spacing w:after="40"/>
        <w:rPr>
          <w:rFonts w:hint="eastAsia"/>
        </w:rPr>
      </w:pPr>
      <w:r>
        <w:t>Others (5) = r-x = 4+0+1.</w:t>
      </w:r>
    </w:p>
    <w:p w14:paraId="1C34437B" w14:textId="77777777" w:rsidR="005F666C" w:rsidRDefault="00000000">
      <w:pPr>
        <w:pStyle w:val="ListBullet"/>
        <w:spacing w:after="40"/>
        <w:rPr>
          <w:rFonts w:hint="eastAsia"/>
        </w:rPr>
      </w:pPr>
      <w:r>
        <w:t>The file can be executed by everyone, but only the owner can modify it.</w:t>
      </w:r>
    </w:p>
    <w:p w14:paraId="1C0D8DC4" w14:textId="77777777" w:rsidR="005F666C" w:rsidRDefault="00000000">
      <w:pPr>
        <w:ind w:left="288"/>
        <w:rPr>
          <w:rFonts w:hint="eastAsia"/>
        </w:rPr>
      </w:pPr>
      <w:r>
        <w:rPr>
          <w:rFonts w:ascii="Consolas" w:hAnsi="Consolas"/>
          <w:b/>
          <w:sz w:val="20"/>
        </w:rPr>
        <w:t>chmod 755 file.sh</w:t>
      </w:r>
      <w:r>
        <w:t xml:space="preserve">  → Set owner=rwx, group=r-x, others=r-x.</w:t>
      </w:r>
    </w:p>
    <w:p w14:paraId="4F046800" w14:textId="77777777" w:rsidR="005F666C" w:rsidRDefault="00000000">
      <w:pPr>
        <w:pStyle w:val="ListBullet"/>
        <w:spacing w:after="40"/>
        <w:rPr>
          <w:rFonts w:hint="eastAsia"/>
        </w:rPr>
      </w:pPr>
      <w:r>
        <w:t>Permission values: r=4, w=2, x=1, -=0.</w:t>
      </w:r>
    </w:p>
    <w:p w14:paraId="7716B2FF" w14:textId="77777777" w:rsidR="005F666C" w:rsidRDefault="00000000">
      <w:pPr>
        <w:pStyle w:val="ListBullet"/>
        <w:spacing w:after="40"/>
        <w:rPr>
          <w:rFonts w:hint="eastAsia"/>
        </w:rPr>
      </w:pPr>
      <w:r>
        <w:t>Kernel checks file permissions when a user accesses the file.</w:t>
      </w:r>
    </w:p>
    <w:p w14:paraId="3CDDC92A" w14:textId="77777777" w:rsidR="005F666C" w:rsidRDefault="00000000">
      <w:pPr>
        <w:pStyle w:val="Heading1"/>
      </w:pPr>
      <w:r>
        <w:t>2. Find files larger than 1 GB</w:t>
      </w:r>
    </w:p>
    <w:p w14:paraId="237B12B9" w14:textId="77777777" w:rsidR="005F666C" w:rsidRDefault="00000000">
      <w:pPr>
        <w:spacing w:after="60"/>
        <w:rPr>
          <w:rFonts w:hint="eastAsia"/>
        </w:rPr>
      </w:pPr>
      <w:r>
        <w:rPr>
          <w:b/>
          <w:sz w:val="26"/>
        </w:rPr>
        <w:t>Q: How do you find files larger than 1 GB in Linux?</w:t>
      </w:r>
    </w:p>
    <w:p w14:paraId="4389FB1B" w14:textId="77777777" w:rsidR="005F666C" w:rsidRDefault="00000000">
      <w:pPr>
        <w:rPr>
          <w:rFonts w:hint="eastAsia"/>
        </w:rPr>
      </w:pPr>
      <w:r>
        <w:rPr>
          <w:b/>
        </w:rPr>
        <w:t xml:space="preserve">Interview answer: </w:t>
      </w:r>
      <w:r>
        <w:t>Use find with the -size option. The -size +1G expression searches for files larger than 1 GB.</w:t>
      </w:r>
    </w:p>
    <w:p w14:paraId="1F73019E" w14:textId="77777777" w:rsidR="005F666C" w:rsidRDefault="00000000">
      <w:pPr>
        <w:pStyle w:val="ListBullet"/>
        <w:spacing w:after="40"/>
        <w:rPr>
          <w:rFonts w:hint="eastAsia"/>
        </w:rPr>
      </w:pPr>
      <w:r>
        <w:t>-type f restricts the search to files.</w:t>
      </w:r>
    </w:p>
    <w:p w14:paraId="1A11D6D4" w14:textId="77777777" w:rsidR="005F666C" w:rsidRDefault="00000000">
      <w:pPr>
        <w:pStyle w:val="ListBullet"/>
        <w:spacing w:after="40"/>
        <w:rPr>
          <w:rFonts w:hint="eastAsia"/>
        </w:rPr>
      </w:pPr>
      <w:r>
        <w:t>Use a path such as /var/log when you want to search a specific directory.</w:t>
      </w:r>
    </w:p>
    <w:p w14:paraId="396B40FB" w14:textId="77777777" w:rsidR="005F666C" w:rsidRDefault="00000000">
      <w:pPr>
        <w:pStyle w:val="ListBullet"/>
        <w:spacing w:after="40"/>
        <w:rPr>
          <w:rFonts w:hint="eastAsia"/>
        </w:rPr>
      </w:pPr>
      <w:r>
        <w:t>The document also shows sorting du output to find large files/directories.</w:t>
      </w:r>
    </w:p>
    <w:p w14:paraId="62A8BF56" w14:textId="77777777" w:rsidR="005F666C" w:rsidRDefault="00000000">
      <w:pPr>
        <w:ind w:left="288"/>
        <w:rPr>
          <w:rFonts w:hint="eastAsia"/>
        </w:rPr>
      </w:pPr>
      <w:r>
        <w:rPr>
          <w:rFonts w:ascii="Consolas" w:hAnsi="Consolas"/>
          <w:b/>
          <w:sz w:val="20"/>
        </w:rPr>
        <w:t>find / -type f -size +1G</w:t>
      </w:r>
      <w:r>
        <w:t xml:space="preserve">  → Find files larger than 1 GB from /.</w:t>
      </w:r>
    </w:p>
    <w:p w14:paraId="7EC1447E" w14:textId="77777777" w:rsidR="005F666C" w:rsidRDefault="00000000">
      <w:pPr>
        <w:ind w:left="288"/>
        <w:rPr>
          <w:rFonts w:hint="eastAsia"/>
        </w:rPr>
      </w:pPr>
      <w:r>
        <w:rPr>
          <w:rFonts w:ascii="Consolas" w:hAnsi="Consolas"/>
          <w:b/>
          <w:sz w:val="20"/>
        </w:rPr>
        <w:t>find /path/to/dir -type f -size +1G</w:t>
      </w:r>
      <w:r>
        <w:t xml:space="preserve">  → Search one directory tree.</w:t>
      </w:r>
    </w:p>
    <w:p w14:paraId="576D9873" w14:textId="77777777" w:rsidR="005F666C" w:rsidRDefault="00000000">
      <w:pPr>
        <w:ind w:left="288"/>
        <w:rPr>
          <w:rFonts w:hint="eastAsia"/>
        </w:rPr>
      </w:pPr>
      <w:r>
        <w:rPr>
          <w:rFonts w:ascii="Consolas" w:hAnsi="Consolas"/>
          <w:b/>
          <w:sz w:val="20"/>
        </w:rPr>
        <w:t>du -ah / | sort -rh | head -20</w:t>
      </w:r>
      <w:r>
        <w:t xml:space="preserve">  → Show the top 20 large files/directories.</w:t>
      </w:r>
    </w:p>
    <w:p w14:paraId="227E453A" w14:textId="77777777" w:rsidR="005F666C" w:rsidRDefault="00000000">
      <w:pPr>
        <w:pStyle w:val="ListBullet"/>
        <w:spacing w:after="40"/>
      </w:pPr>
      <w:r>
        <w:t>Be careful with find / on production systems; it can scan a large filesystem.</w:t>
      </w:r>
    </w:p>
    <w:p w14:paraId="25978CB0" w14:textId="77777777" w:rsidR="009A5101" w:rsidRDefault="009A5101" w:rsidP="009A5101">
      <w:pPr>
        <w:pStyle w:val="ListBullet"/>
        <w:numPr>
          <w:ilvl w:val="0"/>
          <w:numId w:val="0"/>
        </w:numPr>
        <w:spacing w:after="40"/>
        <w:ind w:left="360" w:hanging="360"/>
      </w:pPr>
    </w:p>
    <w:p w14:paraId="240E526B" w14:textId="2F17DCC0" w:rsidR="009A5101" w:rsidRDefault="009A5101" w:rsidP="009A5101">
      <w:pPr>
        <w:pStyle w:val="ListBullet"/>
        <w:numPr>
          <w:ilvl w:val="0"/>
          <w:numId w:val="0"/>
        </w:numPr>
        <w:spacing w:after="40"/>
        <w:ind w:left="360" w:hanging="360"/>
      </w:pPr>
      <w:r w:rsidRPr="005C466E">
        <w:rPr>
          <w:highlight w:val="yellow"/>
        </w:rPr>
        <w:t xml:space="preserve">Storage issue: </w:t>
      </w:r>
      <w:proofErr w:type="spellStart"/>
      <w:r w:rsidRPr="005C466E">
        <w:rPr>
          <w:highlight w:val="yellow"/>
        </w:rPr>
        <w:t>df</w:t>
      </w:r>
      <w:proofErr w:type="spellEnd"/>
      <w:r w:rsidRPr="005C466E">
        <w:rPr>
          <w:highlight w:val="yellow"/>
        </w:rPr>
        <w:t xml:space="preserve"> -</w:t>
      </w:r>
      <w:proofErr w:type="gramStart"/>
      <w:r w:rsidRPr="005C466E">
        <w:rPr>
          <w:highlight w:val="yellow"/>
        </w:rPr>
        <w:t>h  (</w:t>
      </w:r>
      <w:proofErr w:type="gramEnd"/>
      <w:r w:rsidRPr="005C466E">
        <w:rPr>
          <w:highlight w:val="yellow"/>
        </w:rPr>
        <w:t xml:space="preserve"> to check partition level) next du -ah (to check directories and file sizes)</w:t>
      </w:r>
    </w:p>
    <w:p w14:paraId="49C53E8F" w14:textId="15B51E06" w:rsidR="009A5101" w:rsidRDefault="009A5101" w:rsidP="009A5101">
      <w:pPr>
        <w:pStyle w:val="ListBullet"/>
        <w:numPr>
          <w:ilvl w:val="0"/>
          <w:numId w:val="0"/>
        </w:numPr>
        <w:spacing w:after="40"/>
        <w:ind w:left="360" w:hanging="360"/>
      </w:pPr>
      <w:r>
        <w:t xml:space="preserve"> </w:t>
      </w:r>
    </w:p>
    <w:p w14:paraId="1A9EF864" w14:textId="77777777" w:rsidR="009A5101" w:rsidRDefault="009A5101" w:rsidP="009A5101">
      <w:pPr>
        <w:pStyle w:val="ListBullet"/>
        <w:numPr>
          <w:ilvl w:val="0"/>
          <w:numId w:val="0"/>
        </w:numPr>
        <w:spacing w:after="40"/>
        <w:ind w:left="360" w:hanging="360"/>
        <w:rPr>
          <w:rFonts w:hint="eastAsia"/>
        </w:rPr>
      </w:pPr>
    </w:p>
    <w:p w14:paraId="6132868E" w14:textId="77777777" w:rsidR="005F666C" w:rsidRDefault="00000000">
      <w:pPr>
        <w:pStyle w:val="Heading1"/>
      </w:pPr>
      <w:r>
        <w:lastRenderedPageBreak/>
        <w:t>3. Find the top memory-consuming process</w:t>
      </w:r>
    </w:p>
    <w:p w14:paraId="6A60D02C" w14:textId="77777777" w:rsidR="005F666C" w:rsidRDefault="00000000">
      <w:pPr>
        <w:spacing w:after="60"/>
        <w:rPr>
          <w:rFonts w:hint="eastAsia"/>
        </w:rPr>
      </w:pPr>
      <w:r>
        <w:rPr>
          <w:b/>
          <w:sz w:val="26"/>
        </w:rPr>
        <w:t>Q: How do you find the top memory-consuming process in Linux?</w:t>
      </w:r>
    </w:p>
    <w:p w14:paraId="1F1F18FB" w14:textId="77777777" w:rsidR="005F666C" w:rsidRDefault="00000000">
      <w:pPr>
        <w:rPr>
          <w:rFonts w:hint="eastAsia"/>
        </w:rPr>
      </w:pPr>
      <w:r>
        <w:rPr>
          <w:b/>
        </w:rPr>
        <w:t xml:space="preserve">Interview answer: </w:t>
      </w:r>
      <w:r>
        <w:t>Use top for a live process view, or ps with sorting when you want a quick list of processes ordered by memory usage.</w:t>
      </w:r>
    </w:p>
    <w:p w14:paraId="070E055E" w14:textId="77777777" w:rsidR="005F666C" w:rsidRDefault="00000000">
      <w:pPr>
        <w:pStyle w:val="ListBullet"/>
        <w:spacing w:after="40"/>
        <w:rPr>
          <w:rFonts w:hint="eastAsia"/>
        </w:rPr>
      </w:pPr>
      <w:r>
        <w:t>top → interactive/live CPU and memory view.</w:t>
      </w:r>
    </w:p>
    <w:p w14:paraId="3FF092C2" w14:textId="77777777" w:rsidR="005F666C" w:rsidRDefault="00000000">
      <w:pPr>
        <w:pStyle w:val="ListBullet"/>
        <w:spacing w:after="40"/>
        <w:rPr>
          <w:rFonts w:hint="eastAsia"/>
        </w:rPr>
      </w:pPr>
      <w:r>
        <w:t>ps -eo pid,cmd,%mem,%cpu --sort=-%mem | head → top processes by memory.</w:t>
      </w:r>
    </w:p>
    <w:p w14:paraId="0B3AEB61" w14:textId="77777777" w:rsidR="005F666C" w:rsidRDefault="00000000">
      <w:pPr>
        <w:pStyle w:val="ListBullet"/>
        <w:spacing w:after="40"/>
        <w:rPr>
          <w:rFonts w:hint="eastAsia"/>
        </w:rPr>
      </w:pPr>
      <w:r>
        <w:t>For a specific process, use top -p &lt;PID&gt; or inspect its details with ps.</w:t>
      </w:r>
    </w:p>
    <w:p w14:paraId="6E64A5FA" w14:textId="77777777" w:rsidR="005F666C" w:rsidRDefault="00000000">
      <w:pPr>
        <w:pStyle w:val="ListBullet"/>
        <w:spacing w:after="40"/>
        <w:rPr>
          <w:rFonts w:hint="eastAsia"/>
        </w:rPr>
      </w:pPr>
      <w:r>
        <w:t>vmstat 1 helps check overall memory/CPU and swap behavior.</w:t>
      </w:r>
    </w:p>
    <w:p w14:paraId="26405B70" w14:textId="77777777" w:rsidR="005F666C" w:rsidRDefault="00000000">
      <w:pPr>
        <w:ind w:left="288"/>
        <w:rPr>
          <w:rFonts w:hint="eastAsia"/>
        </w:rPr>
      </w:pPr>
      <w:r>
        <w:rPr>
          <w:rFonts w:ascii="Consolas" w:hAnsi="Consolas"/>
          <w:b/>
          <w:sz w:val="20"/>
        </w:rPr>
        <w:t>top</w:t>
      </w:r>
      <w:r>
        <w:t xml:space="preserve">  → Live system/process view.</w:t>
      </w:r>
    </w:p>
    <w:p w14:paraId="0E0095A8" w14:textId="77777777" w:rsidR="005F666C" w:rsidRDefault="00000000">
      <w:pPr>
        <w:ind w:left="288"/>
        <w:rPr>
          <w:rFonts w:hint="eastAsia"/>
        </w:rPr>
      </w:pPr>
      <w:r>
        <w:rPr>
          <w:rFonts w:ascii="Consolas" w:hAnsi="Consolas"/>
          <w:b/>
          <w:sz w:val="20"/>
        </w:rPr>
        <w:t>ps -eo pid,cmd,%mem,%cpu --sort=-%mem | head</w:t>
      </w:r>
      <w:r>
        <w:t xml:space="preserve">  → Top processes by memory.</w:t>
      </w:r>
    </w:p>
    <w:p w14:paraId="477A09D3" w14:textId="55A63CF6" w:rsidR="005F666C" w:rsidRDefault="00000000">
      <w:pPr>
        <w:ind w:left="288"/>
        <w:rPr>
          <w:rFonts w:hint="eastAsia"/>
        </w:rPr>
      </w:pPr>
      <w:r w:rsidRPr="005C466E">
        <w:rPr>
          <w:rFonts w:ascii="Consolas" w:hAnsi="Consolas"/>
          <w:b/>
          <w:sz w:val="20"/>
          <w:highlight w:val="yellow"/>
        </w:rPr>
        <w:t>free -</w:t>
      </w:r>
      <w:proofErr w:type="gramStart"/>
      <w:r w:rsidR="005C466E">
        <w:rPr>
          <w:rFonts w:ascii="Consolas" w:hAnsi="Consolas"/>
          <w:b/>
          <w:sz w:val="20"/>
          <w:highlight w:val="yellow"/>
        </w:rPr>
        <w:t>h</w:t>
      </w:r>
      <w:r w:rsidRPr="005C466E">
        <w:rPr>
          <w:b/>
          <w:highlight w:val="yellow"/>
        </w:rPr>
        <w:t xml:space="preserve">  →</w:t>
      </w:r>
      <w:proofErr w:type="gramEnd"/>
      <w:r w:rsidRPr="005C466E">
        <w:rPr>
          <w:b/>
          <w:highlight w:val="yellow"/>
        </w:rPr>
        <w:t xml:space="preserve"> Memory usage in MB</w:t>
      </w:r>
      <w:r>
        <w:t>.</w:t>
      </w:r>
    </w:p>
    <w:p w14:paraId="2FD7BB8B" w14:textId="77777777" w:rsidR="005F666C" w:rsidRDefault="00000000">
      <w:pPr>
        <w:ind w:left="288"/>
        <w:rPr>
          <w:rFonts w:hint="eastAsia"/>
        </w:rPr>
      </w:pPr>
      <w:r>
        <w:rPr>
          <w:rFonts w:ascii="Consolas" w:hAnsi="Consolas"/>
          <w:b/>
          <w:sz w:val="20"/>
        </w:rPr>
        <w:t>vmstat 1 5</w:t>
      </w:r>
      <w:r>
        <w:t xml:space="preserve">  → Observe CPU, memory and swap activity.</w:t>
      </w:r>
    </w:p>
    <w:p w14:paraId="02429FD0" w14:textId="77777777" w:rsidR="005F666C" w:rsidRDefault="00000000">
      <w:pPr>
        <w:pStyle w:val="Heading1"/>
      </w:pPr>
      <w:r>
        <w:t>4. Hard link vs Soft (Symbolic) link</w:t>
      </w:r>
    </w:p>
    <w:p w14:paraId="50F999A5" w14:textId="77777777" w:rsidR="005F666C" w:rsidRDefault="00000000">
      <w:pPr>
        <w:spacing w:after="60"/>
        <w:rPr>
          <w:rFonts w:hint="eastAsia"/>
        </w:rPr>
      </w:pPr>
      <w:r>
        <w:rPr>
          <w:b/>
          <w:sz w:val="26"/>
        </w:rPr>
        <w:t>Q: What is the difference between hard link and soft link?</w:t>
      </w:r>
    </w:p>
    <w:p w14:paraId="128839CB" w14:textId="77777777" w:rsidR="005F666C" w:rsidRDefault="00000000">
      <w:pPr>
        <w:rPr>
          <w:rFonts w:hint="eastAsia"/>
        </w:rPr>
      </w:pPr>
      <w:r>
        <w:rPr>
          <w:b/>
        </w:rPr>
        <w:t xml:space="preserve">Interview answer: </w:t>
      </w:r>
      <w:r>
        <w:t>A hard link is another directory entry pointing to the same inode/data. A soft link is a separate link file that points to a path.</w:t>
      </w:r>
    </w:p>
    <w:p w14:paraId="0F1DEBFA" w14:textId="77777777" w:rsidR="005F666C" w:rsidRDefault="00000000">
      <w:pPr>
        <w:pStyle w:val="ListBullet"/>
        <w:spacing w:after="40"/>
        <w:rPr>
          <w:rFonts w:hint="eastAsia"/>
        </w:rPr>
      </w:pPr>
      <w:r>
        <w:t>Hard link normally shares the same inode and data.</w:t>
      </w:r>
    </w:p>
    <w:p w14:paraId="09F29763" w14:textId="77777777" w:rsidR="005F666C" w:rsidRDefault="00000000">
      <w:pPr>
        <w:pStyle w:val="ListBullet"/>
        <w:spacing w:after="40"/>
        <w:rPr>
          <w:rFonts w:hint="eastAsia"/>
        </w:rPr>
      </w:pPr>
      <w:r>
        <w:t>Deleting the original hard-link name does not remove the data while another hard link exists.</w:t>
      </w:r>
    </w:p>
    <w:p w14:paraId="3AA661F8" w14:textId="77777777" w:rsidR="005F666C" w:rsidRDefault="00000000">
      <w:pPr>
        <w:pStyle w:val="ListBullet"/>
        <w:spacing w:after="40"/>
        <w:rPr>
          <w:rFonts w:hint="eastAsia"/>
        </w:rPr>
      </w:pPr>
      <w:r>
        <w:t>A symbolic link has its own inode and stores the target path.</w:t>
      </w:r>
    </w:p>
    <w:p w14:paraId="1C0938FE" w14:textId="77777777" w:rsidR="005F666C" w:rsidRDefault="00000000">
      <w:pPr>
        <w:pStyle w:val="ListBullet"/>
        <w:spacing w:after="40"/>
        <w:rPr>
          <w:rFonts w:hint="eastAsia"/>
        </w:rPr>
      </w:pPr>
      <w:r>
        <w:t>If the original target of a symbolic link is removed, the symlink becomes broken.</w:t>
      </w:r>
    </w:p>
    <w:p w14:paraId="28DC3035" w14:textId="77777777" w:rsidR="005F666C" w:rsidRDefault="00000000">
      <w:pPr>
        <w:pStyle w:val="ListBullet"/>
        <w:spacing w:after="40"/>
        <w:rPr>
          <w:rFonts w:hint="eastAsia"/>
        </w:rPr>
      </w:pPr>
      <w:r>
        <w:t>The document notes hard links are generally for files on the same filesystem; symlinks can point to directories and across filesystems.</w:t>
      </w:r>
    </w:p>
    <w:p w14:paraId="2232231E" w14:textId="77777777" w:rsidR="005F666C" w:rsidRPr="00BF240E" w:rsidRDefault="00000000">
      <w:pPr>
        <w:ind w:left="288"/>
        <w:rPr>
          <w:rFonts w:hint="eastAsia"/>
          <w:highlight w:val="yellow"/>
        </w:rPr>
      </w:pPr>
      <w:r w:rsidRPr="00BF240E">
        <w:rPr>
          <w:rFonts w:ascii="Consolas" w:hAnsi="Consolas"/>
          <w:b/>
          <w:sz w:val="20"/>
          <w:highlight w:val="yellow"/>
        </w:rPr>
        <w:t>ln file1 hardlink</w:t>
      </w:r>
      <w:r w:rsidRPr="00BF240E">
        <w:rPr>
          <w:highlight w:val="yellow"/>
        </w:rPr>
        <w:t xml:space="preserve">  → Create a hard link.</w:t>
      </w:r>
    </w:p>
    <w:p w14:paraId="787A02C6" w14:textId="77777777" w:rsidR="005F666C" w:rsidRDefault="00000000">
      <w:pPr>
        <w:ind w:left="288"/>
        <w:rPr>
          <w:rFonts w:hint="eastAsia"/>
        </w:rPr>
      </w:pPr>
      <w:r w:rsidRPr="00BF240E">
        <w:rPr>
          <w:rFonts w:ascii="Consolas" w:hAnsi="Consolas"/>
          <w:b/>
          <w:sz w:val="20"/>
          <w:highlight w:val="yellow"/>
        </w:rPr>
        <w:t>ln -s file1 softlink</w:t>
      </w:r>
      <w:r w:rsidRPr="00BF240E">
        <w:rPr>
          <w:highlight w:val="yellow"/>
        </w:rPr>
        <w:t xml:space="preserve">  → Create a symbolic link.</w:t>
      </w:r>
    </w:p>
    <w:p w14:paraId="7BC94DB4" w14:textId="77777777" w:rsidR="005F666C" w:rsidRDefault="00000000">
      <w:pPr>
        <w:ind w:left="288"/>
        <w:rPr>
          <w:rFonts w:hint="eastAsia"/>
        </w:rPr>
      </w:pPr>
      <w:r>
        <w:rPr>
          <w:rFonts w:ascii="Consolas" w:hAnsi="Consolas"/>
          <w:b/>
          <w:sz w:val="20"/>
        </w:rPr>
        <w:t>ls -li</w:t>
      </w:r>
      <w:r>
        <w:t xml:space="preserve">  → Show inode numbers and link information.</w:t>
      </w:r>
    </w:p>
    <w:p w14:paraId="74B6E241" w14:textId="77777777" w:rsidR="005F666C" w:rsidRDefault="00000000">
      <w:pPr>
        <w:pStyle w:val="Heading1"/>
      </w:pPr>
      <w:r>
        <w:t>5. User, Group and Others permissions</w:t>
      </w:r>
    </w:p>
    <w:p w14:paraId="2712DF29" w14:textId="77777777" w:rsidR="005F666C" w:rsidRDefault="00000000">
      <w:pPr>
        <w:spacing w:after="60"/>
        <w:rPr>
          <w:rFonts w:hint="eastAsia"/>
        </w:rPr>
      </w:pPr>
      <w:r>
        <w:rPr>
          <w:b/>
          <w:sz w:val="26"/>
        </w:rPr>
        <w:t>Q: What is the difference between user, group and others?</w:t>
      </w:r>
    </w:p>
    <w:p w14:paraId="1A07F200" w14:textId="77777777" w:rsidR="005F666C" w:rsidRDefault="00000000">
      <w:pPr>
        <w:rPr>
          <w:rFonts w:hint="eastAsia"/>
        </w:rPr>
      </w:pPr>
      <w:r>
        <w:rPr>
          <w:b/>
        </w:rPr>
        <w:t xml:space="preserve">Interview answer: </w:t>
      </w:r>
      <w:r>
        <w:t>Linux permissions are divided into three classes: user/owner, group and others.</w:t>
      </w:r>
    </w:p>
    <w:p w14:paraId="3DDBB621" w14:textId="77777777" w:rsidR="005F666C" w:rsidRDefault="00000000">
      <w:pPr>
        <w:pStyle w:val="ListBullet"/>
        <w:spacing w:after="40"/>
        <w:rPr>
          <w:rFonts w:hint="eastAsia"/>
        </w:rPr>
      </w:pPr>
      <w:r>
        <w:t>User = owner of the file.</w:t>
      </w:r>
    </w:p>
    <w:p w14:paraId="30E6D872" w14:textId="77777777" w:rsidR="005F666C" w:rsidRDefault="00000000">
      <w:pPr>
        <w:pStyle w:val="ListBullet"/>
        <w:spacing w:after="40"/>
        <w:rPr>
          <w:rFonts w:hint="eastAsia"/>
        </w:rPr>
      </w:pPr>
      <w:r>
        <w:t>Group = members of the file's group.</w:t>
      </w:r>
    </w:p>
    <w:p w14:paraId="230A59B1" w14:textId="77777777" w:rsidR="005F666C" w:rsidRDefault="00000000">
      <w:pPr>
        <w:pStyle w:val="ListBullet"/>
        <w:spacing w:after="40"/>
        <w:rPr>
          <w:rFonts w:hint="eastAsia"/>
        </w:rPr>
      </w:pPr>
      <w:r>
        <w:t>Others = everyone else.</w:t>
      </w:r>
    </w:p>
    <w:p w14:paraId="5F1FB1B1" w14:textId="77777777" w:rsidR="005F666C" w:rsidRDefault="00000000">
      <w:pPr>
        <w:pStyle w:val="ListBullet"/>
        <w:spacing w:after="40"/>
        <w:rPr>
          <w:rFonts w:hint="eastAsia"/>
        </w:rPr>
      </w:pPr>
      <w:r>
        <w:t>Each class can have read (r), write (w), and execute (x) permissions.</w:t>
      </w:r>
    </w:p>
    <w:p w14:paraId="5DF0BDB3" w14:textId="77777777" w:rsidR="005F666C" w:rsidRDefault="00000000">
      <w:pPr>
        <w:pStyle w:val="ListBullet"/>
        <w:spacing w:after="40"/>
        <w:rPr>
          <w:rFonts w:hint="eastAsia"/>
        </w:rPr>
      </w:pPr>
      <w:r>
        <w:lastRenderedPageBreak/>
        <w:t>The kernel checks the applicable permission class when a user accesses a file.</w:t>
      </w:r>
    </w:p>
    <w:p w14:paraId="77AA532A" w14:textId="77777777" w:rsidR="005F666C" w:rsidRDefault="00000000">
      <w:pPr>
        <w:ind w:left="288"/>
        <w:rPr>
          <w:rFonts w:hint="eastAsia"/>
        </w:rPr>
      </w:pPr>
      <w:r>
        <w:rPr>
          <w:rFonts w:ascii="Consolas" w:hAnsi="Consolas"/>
          <w:b/>
          <w:sz w:val="20"/>
        </w:rPr>
        <w:t>ls -l file.txt</w:t>
      </w:r>
      <w:r>
        <w:t xml:space="preserve">  → Display owner, group and permission bits.</w:t>
      </w:r>
    </w:p>
    <w:p w14:paraId="5C457BFA" w14:textId="77777777" w:rsidR="005F666C" w:rsidRDefault="00000000">
      <w:pPr>
        <w:ind w:left="288"/>
        <w:rPr>
          <w:rFonts w:hint="eastAsia"/>
        </w:rPr>
      </w:pPr>
      <w:r>
        <w:rPr>
          <w:rFonts w:ascii="Consolas" w:hAnsi="Consolas"/>
          <w:b/>
          <w:sz w:val="20"/>
        </w:rPr>
        <w:t>chmod 750 file.txt</w:t>
      </w:r>
      <w:r>
        <w:t xml:space="preserve">  → Owner=rwx, group=r-x, others=---.</w:t>
      </w:r>
    </w:p>
    <w:p w14:paraId="70B1FA43" w14:textId="77777777" w:rsidR="005F666C" w:rsidRDefault="00000000">
      <w:pPr>
        <w:ind w:left="288"/>
        <w:rPr>
          <w:rFonts w:hint="eastAsia"/>
        </w:rPr>
      </w:pPr>
      <w:r>
        <w:rPr>
          <w:rFonts w:ascii="Consolas" w:hAnsi="Consolas"/>
          <w:b/>
          <w:sz w:val="20"/>
        </w:rPr>
        <w:t>chown user:group file.txt</w:t>
      </w:r>
      <w:r>
        <w:t xml:space="preserve">  → Change owner and group.</w:t>
      </w:r>
    </w:p>
    <w:p w14:paraId="76DAD160" w14:textId="77777777" w:rsidR="005F666C" w:rsidRDefault="00000000">
      <w:pPr>
        <w:ind w:left="288"/>
        <w:rPr>
          <w:rFonts w:hint="eastAsia"/>
        </w:rPr>
      </w:pPr>
      <w:r>
        <w:rPr>
          <w:rFonts w:ascii="Consolas" w:hAnsi="Consolas"/>
          <w:b/>
          <w:sz w:val="20"/>
        </w:rPr>
        <w:t>chgrp group file.txt</w:t>
      </w:r>
      <w:r>
        <w:t xml:space="preserve">  → Change group ownership.</w:t>
      </w:r>
    </w:p>
    <w:p w14:paraId="439F4596" w14:textId="77777777" w:rsidR="005F666C" w:rsidRDefault="00000000">
      <w:pPr>
        <w:pStyle w:val="ListBullet"/>
        <w:spacing w:after="40"/>
        <w:rPr>
          <w:rFonts w:hint="eastAsia"/>
        </w:rPr>
      </w:pPr>
      <w:r>
        <w:t>For directories, x means entering/traversing the directory; r means listing names; w controls creation/removal of entries.</w:t>
      </w:r>
    </w:p>
    <w:p w14:paraId="503D731E" w14:textId="77777777" w:rsidR="005F666C" w:rsidRDefault="00000000">
      <w:pPr>
        <w:pStyle w:val="Heading1"/>
      </w:pPr>
      <w:r>
        <w:t>6. Schedule a task using cron</w:t>
      </w:r>
    </w:p>
    <w:p w14:paraId="607627C1" w14:textId="77777777" w:rsidR="005F666C" w:rsidRDefault="00000000">
      <w:pPr>
        <w:spacing w:after="60"/>
        <w:rPr>
          <w:rFonts w:hint="eastAsia"/>
        </w:rPr>
      </w:pPr>
      <w:r>
        <w:rPr>
          <w:b/>
          <w:sz w:val="26"/>
        </w:rPr>
        <w:t>Q: How do you schedule a task using cron?</w:t>
      </w:r>
    </w:p>
    <w:p w14:paraId="2FDFF97F" w14:textId="77777777" w:rsidR="005F666C" w:rsidRDefault="00000000">
      <w:pPr>
        <w:rPr>
          <w:rFonts w:hint="eastAsia"/>
        </w:rPr>
      </w:pPr>
      <w:r>
        <w:rPr>
          <w:b/>
        </w:rPr>
        <w:t xml:space="preserve">Interview answer: </w:t>
      </w:r>
      <w:r>
        <w:t>Cron is a Linux-based scheduler that runs commands or scripts automatically at specified times. A crontab stores the schedule and command.</w:t>
      </w:r>
    </w:p>
    <w:p w14:paraId="3E734392" w14:textId="77777777" w:rsidR="005F666C" w:rsidRDefault="00000000">
      <w:pPr>
        <w:pStyle w:val="ListBullet"/>
        <w:spacing w:after="40"/>
        <w:rPr>
          <w:rFonts w:hint="eastAsia"/>
        </w:rPr>
      </w:pPr>
      <w:r>
        <w:t>crontab -e → edit the current user's cron jobs.</w:t>
      </w:r>
    </w:p>
    <w:p w14:paraId="66F407FC" w14:textId="77777777" w:rsidR="005F666C" w:rsidRDefault="00000000">
      <w:pPr>
        <w:pStyle w:val="ListBullet"/>
        <w:spacing w:after="40"/>
        <w:rPr>
          <w:rFonts w:hint="eastAsia"/>
        </w:rPr>
      </w:pPr>
      <w:r>
        <w:t>crontab -l → list the user's cron jobs.</w:t>
      </w:r>
    </w:p>
    <w:p w14:paraId="3AE3477B" w14:textId="77777777" w:rsidR="005F666C" w:rsidRDefault="00000000">
      <w:pPr>
        <w:pStyle w:val="ListBullet"/>
        <w:spacing w:after="40"/>
        <w:rPr>
          <w:rFonts w:hint="eastAsia"/>
        </w:rPr>
      </w:pPr>
      <w:r>
        <w:t>crontab -r → remove the user's cron jobs.</w:t>
      </w:r>
    </w:p>
    <w:p w14:paraId="3C3A19F8" w14:textId="77777777" w:rsidR="005F666C" w:rsidRDefault="00000000">
      <w:pPr>
        <w:pStyle w:val="ListBullet"/>
        <w:spacing w:after="40"/>
        <w:rPr>
          <w:rFonts w:hint="eastAsia"/>
        </w:rPr>
      </w:pPr>
      <w:r>
        <w:t>Cron format: minute hour day-of-month month day-of-week command.</w:t>
      </w:r>
    </w:p>
    <w:p w14:paraId="1C03023B" w14:textId="77777777" w:rsidR="005F666C" w:rsidRDefault="00000000">
      <w:pPr>
        <w:ind w:left="288"/>
        <w:rPr>
          <w:rFonts w:hint="eastAsia"/>
        </w:rPr>
      </w:pPr>
      <w:r>
        <w:rPr>
          <w:rFonts w:ascii="Consolas" w:hAnsi="Consolas"/>
          <w:b/>
          <w:sz w:val="20"/>
        </w:rPr>
        <w:t>0 2 * * * /path/to/script.sh</w:t>
      </w:r>
      <w:r>
        <w:t xml:space="preserve">  → Run every day at 02:00.</w:t>
      </w:r>
    </w:p>
    <w:p w14:paraId="3A7961AF" w14:textId="77777777" w:rsidR="005F666C" w:rsidRDefault="00000000">
      <w:pPr>
        <w:ind w:left="288"/>
        <w:rPr>
          <w:rFonts w:hint="eastAsia"/>
        </w:rPr>
      </w:pPr>
      <w:r>
        <w:rPr>
          <w:rFonts w:ascii="Consolas" w:hAnsi="Consolas"/>
          <w:b/>
          <w:sz w:val="20"/>
        </w:rPr>
        <w:t>0 0 * * 0 /path/to/script.sh</w:t>
      </w:r>
      <w:r>
        <w:t xml:space="preserve">  → Run every Sunday at midnight.</w:t>
      </w:r>
    </w:p>
    <w:p w14:paraId="5DA53EA7" w14:textId="77777777" w:rsidR="005F666C" w:rsidRDefault="00000000">
      <w:pPr>
        <w:ind w:left="288"/>
        <w:rPr>
          <w:rFonts w:hint="eastAsia"/>
        </w:rPr>
      </w:pPr>
      <w:r>
        <w:rPr>
          <w:rFonts w:ascii="Consolas" w:hAnsi="Consolas"/>
          <w:b/>
          <w:sz w:val="20"/>
        </w:rPr>
        <w:t>*/15 * * * * /path/to/script.sh</w:t>
      </w:r>
      <w:r>
        <w:t xml:space="preserve">  → Run every 15 minutes.</w:t>
      </w:r>
    </w:p>
    <w:p w14:paraId="276182D5" w14:textId="77777777" w:rsidR="005F666C" w:rsidRDefault="00000000">
      <w:pPr>
        <w:ind w:left="288"/>
        <w:rPr>
          <w:rFonts w:hint="eastAsia"/>
        </w:rPr>
      </w:pPr>
      <w:r>
        <w:rPr>
          <w:rFonts w:ascii="Consolas" w:hAnsi="Consolas"/>
          <w:b/>
          <w:sz w:val="20"/>
        </w:rPr>
        <w:t>0 9 * * 1-5 /path/to/script.sh</w:t>
      </w:r>
      <w:r>
        <w:t xml:space="preserve">  → Run at 09:00 Monday-Friday.</w:t>
      </w:r>
    </w:p>
    <w:p w14:paraId="62E4EA03" w14:textId="77777777" w:rsidR="005F666C" w:rsidRDefault="00000000">
      <w:pPr>
        <w:pStyle w:val="ListBullet"/>
        <w:spacing w:after="40"/>
        <w:rPr>
          <w:rFonts w:hint="eastAsia"/>
        </w:rPr>
      </w:pPr>
      <w:r>
        <w:t>Check logs when a cron job does not run; also use absolute paths and verify permissions/environment.</w:t>
      </w:r>
    </w:p>
    <w:p w14:paraId="02F25D9E" w14:textId="77777777" w:rsidR="005F666C" w:rsidRDefault="00000000">
      <w:pPr>
        <w:pStyle w:val="Heading1"/>
      </w:pPr>
      <w:r>
        <w:t>7. Linux Commands – Quick Revision</w:t>
      </w:r>
    </w:p>
    <w:p w14:paraId="26FE38C9" w14:textId="77777777" w:rsidR="005F666C" w:rsidRDefault="00000000">
      <w:pPr>
        <w:rPr>
          <w:rFonts w:hint="eastAsia"/>
        </w:rPr>
      </w:pPr>
      <w:r>
        <w:t>The source's command sheet groups commonly used commands as follows:</w:t>
      </w:r>
    </w:p>
    <w:p w14:paraId="01D54E51" w14:textId="77777777" w:rsidR="005F666C" w:rsidRDefault="00000000">
      <w:pPr>
        <w:rPr>
          <w:rFonts w:hint="eastAsia"/>
        </w:rPr>
      </w:pPr>
      <w:r>
        <w:rPr>
          <w:b/>
        </w:rPr>
        <w:t xml:space="preserve">Basic commands: </w:t>
      </w:r>
      <w:r>
        <w:t>pwd, ls, cd, mkdir, rmdir, touch, cp, mv, rm, cat, head, tail, less, more, wc, sort, uniq, grep</w:t>
      </w:r>
    </w:p>
    <w:p w14:paraId="6F2A34FE" w14:textId="77777777" w:rsidR="005F666C" w:rsidRDefault="00000000">
      <w:pPr>
        <w:rPr>
          <w:rFonts w:hint="eastAsia"/>
        </w:rPr>
      </w:pPr>
      <w:r>
        <w:rPr>
          <w:b/>
        </w:rPr>
        <w:t xml:space="preserve">File permissions: </w:t>
      </w:r>
      <w:r>
        <w:t>ls -l, chmod, chown, chgrp</w:t>
      </w:r>
    </w:p>
    <w:p w14:paraId="413FDDA0" w14:textId="77777777" w:rsidR="005F666C" w:rsidRDefault="00000000">
      <w:pPr>
        <w:rPr>
          <w:rFonts w:hint="eastAsia"/>
        </w:rPr>
      </w:pPr>
      <w:r>
        <w:rPr>
          <w:b/>
        </w:rPr>
        <w:t xml:space="preserve">Process management: </w:t>
      </w:r>
      <w:r>
        <w:t>ps, top, kill, pkill, pgrep, jobs, bg, fg, nohup</w:t>
      </w:r>
    </w:p>
    <w:p w14:paraId="4A261C84" w14:textId="77777777" w:rsidR="005F666C" w:rsidRDefault="00000000">
      <w:pPr>
        <w:rPr>
          <w:rFonts w:hint="eastAsia"/>
        </w:rPr>
      </w:pPr>
      <w:r>
        <w:rPr>
          <w:b/>
        </w:rPr>
        <w:t xml:space="preserve">User management: </w:t>
      </w:r>
      <w:r>
        <w:t>whoami, id, who, w, last, useradd, passwd, su, sudo</w:t>
      </w:r>
    </w:p>
    <w:p w14:paraId="3320C22E" w14:textId="77777777" w:rsidR="005F666C" w:rsidRDefault="00000000">
      <w:pPr>
        <w:rPr>
          <w:rFonts w:hint="eastAsia"/>
        </w:rPr>
      </w:pPr>
      <w:r>
        <w:rPr>
          <w:b/>
        </w:rPr>
        <w:t xml:space="preserve">Search commands: </w:t>
      </w:r>
      <w:r>
        <w:t>find, locate, which, whereis, grep</w:t>
      </w:r>
    </w:p>
    <w:p w14:paraId="0AC62A78" w14:textId="77777777" w:rsidR="005F666C" w:rsidRDefault="00000000">
      <w:pPr>
        <w:rPr>
          <w:rFonts w:hint="eastAsia"/>
        </w:rPr>
      </w:pPr>
      <w:r>
        <w:rPr>
          <w:b/>
        </w:rPr>
        <w:t xml:space="preserve">Networking: </w:t>
      </w:r>
      <w:r>
        <w:t>ip, ss, ping, traceroute, curl, wget, nslookup</w:t>
      </w:r>
    </w:p>
    <w:p w14:paraId="6F57E335" w14:textId="77777777" w:rsidR="005F666C" w:rsidRDefault="00000000">
      <w:pPr>
        <w:rPr>
          <w:rFonts w:hint="eastAsia"/>
        </w:rPr>
      </w:pPr>
      <w:r>
        <w:rPr>
          <w:b/>
        </w:rPr>
        <w:lastRenderedPageBreak/>
        <w:t xml:space="preserve">Disk / filesystem: </w:t>
      </w:r>
      <w:r>
        <w:t>df -h, df -i, du -sh, mount, umount</w:t>
      </w:r>
    </w:p>
    <w:p w14:paraId="19B44924" w14:textId="77777777" w:rsidR="005F666C" w:rsidRDefault="00000000">
      <w:pPr>
        <w:rPr>
          <w:rFonts w:hint="eastAsia"/>
        </w:rPr>
      </w:pPr>
      <w:r>
        <w:rPr>
          <w:b/>
        </w:rPr>
        <w:t xml:space="preserve">Archives / compression: </w:t>
      </w:r>
      <w:r>
        <w:t>tar, gzip/gunzip, zip/unzip</w:t>
      </w:r>
    </w:p>
    <w:p w14:paraId="3466984F" w14:textId="77777777" w:rsidR="005F666C" w:rsidRDefault="00000000">
      <w:pPr>
        <w:pStyle w:val="Heading1"/>
      </w:pPr>
      <w:r>
        <w:t>8. Real-Time Scenario: Disk is 100% Full</w:t>
      </w:r>
    </w:p>
    <w:p w14:paraId="5EEDEB4F" w14:textId="77777777" w:rsidR="005F666C" w:rsidRDefault="00000000">
      <w:pPr>
        <w:spacing w:after="60"/>
        <w:rPr>
          <w:rFonts w:hint="eastAsia"/>
        </w:rPr>
      </w:pPr>
      <w:r>
        <w:rPr>
          <w:b/>
          <w:sz w:val="26"/>
        </w:rPr>
        <w:t>Q: Production server disk is 100% full. How do you troubleshoot?</w:t>
      </w:r>
    </w:p>
    <w:p w14:paraId="68692304" w14:textId="77777777" w:rsidR="005F666C" w:rsidRDefault="00000000">
      <w:pPr>
        <w:rPr>
          <w:rFonts w:hint="eastAsia"/>
        </w:rPr>
      </w:pPr>
      <w:r>
        <w:rPr>
          <w:b/>
        </w:rPr>
        <w:t xml:space="preserve">Interview answer: </w:t>
      </w:r>
      <w:r>
        <w:t>First identify the filesystem and whether the problem is blocks, inodes, large files, deleted-open files, or mount-related. Then clean or rotate data safely and verify the filesystem.</w:t>
      </w:r>
    </w:p>
    <w:p w14:paraId="2471512F" w14:textId="77777777" w:rsidR="005F666C" w:rsidRDefault="00000000">
      <w:pPr>
        <w:pStyle w:val="ListBullet"/>
        <w:spacing w:after="40"/>
        <w:rPr>
          <w:rFonts w:hint="eastAsia"/>
        </w:rPr>
      </w:pPr>
      <w:r>
        <w:t>Check overall disk usage with df -h.</w:t>
      </w:r>
    </w:p>
    <w:p w14:paraId="2A442DCD" w14:textId="77777777" w:rsidR="005F666C" w:rsidRDefault="00000000">
      <w:pPr>
        <w:pStyle w:val="ListBullet"/>
        <w:spacing w:after="40"/>
        <w:rPr>
          <w:rFonts w:hint="eastAsia"/>
        </w:rPr>
      </w:pPr>
      <w:r>
        <w:t>Check inode usage with df -i.</w:t>
      </w:r>
    </w:p>
    <w:p w14:paraId="149DCE05" w14:textId="77777777" w:rsidR="005F666C" w:rsidRDefault="00000000">
      <w:pPr>
        <w:pStyle w:val="ListBullet"/>
        <w:spacing w:after="40"/>
        <w:rPr>
          <w:rFonts w:hint="eastAsia"/>
        </w:rPr>
      </w:pPr>
      <w:r>
        <w:t>Find large directories using du.</w:t>
      </w:r>
    </w:p>
    <w:p w14:paraId="04F5404E" w14:textId="77777777" w:rsidR="005F666C" w:rsidRDefault="00000000">
      <w:pPr>
        <w:pStyle w:val="ListBullet"/>
        <w:spacing w:after="40"/>
        <w:rPr>
          <w:rFonts w:hint="eastAsia"/>
        </w:rPr>
      </w:pPr>
      <w:r>
        <w:t>Find large files using find.</w:t>
      </w:r>
    </w:p>
    <w:p w14:paraId="4FB0A370" w14:textId="77777777" w:rsidR="005F666C" w:rsidRDefault="00000000">
      <w:pPr>
        <w:pStyle w:val="ListBullet"/>
        <w:spacing w:after="40"/>
        <w:rPr>
          <w:rFonts w:hint="eastAsia"/>
        </w:rPr>
      </w:pPr>
      <w:r>
        <w:t>Check deleted files still held open with lsof | grep deleted.</w:t>
      </w:r>
    </w:p>
    <w:p w14:paraId="467AD4E2" w14:textId="77777777" w:rsidR="005F666C" w:rsidRDefault="00000000">
      <w:pPr>
        <w:pStyle w:val="ListBullet"/>
        <w:spacing w:after="40"/>
        <w:rPr>
          <w:rFonts w:hint="eastAsia"/>
        </w:rPr>
      </w:pPr>
      <w:r>
        <w:t>Check mounts/options with mount.</w:t>
      </w:r>
    </w:p>
    <w:p w14:paraId="7145A9BB" w14:textId="77777777" w:rsidR="005F666C" w:rsidRDefault="00000000">
      <w:pPr>
        <w:pStyle w:val="ListBullet"/>
        <w:spacing w:after="40"/>
        <w:rPr>
          <w:rFonts w:hint="eastAsia"/>
        </w:rPr>
      </w:pPr>
      <w:r>
        <w:t>Do not blindly delete production logs; confirm retention/backup requirements first.</w:t>
      </w:r>
    </w:p>
    <w:p w14:paraId="188D5DA7" w14:textId="77777777" w:rsidR="005F666C" w:rsidRDefault="00000000">
      <w:pPr>
        <w:ind w:left="288"/>
        <w:rPr>
          <w:rFonts w:hint="eastAsia"/>
        </w:rPr>
      </w:pPr>
      <w:r w:rsidRPr="00BF240E">
        <w:rPr>
          <w:rFonts w:ascii="Consolas" w:hAnsi="Consolas"/>
          <w:b/>
          <w:sz w:val="20"/>
          <w:highlight w:val="yellow"/>
        </w:rPr>
        <w:t>df -h</w:t>
      </w:r>
      <w:r w:rsidRPr="00BF240E">
        <w:rPr>
          <w:highlight w:val="yellow"/>
        </w:rPr>
        <w:t xml:space="preserve">  → Filesystem space</w:t>
      </w:r>
      <w:r>
        <w:t>.</w:t>
      </w:r>
    </w:p>
    <w:p w14:paraId="024E86BF" w14:textId="77777777" w:rsidR="005F666C" w:rsidRDefault="00000000">
      <w:pPr>
        <w:ind w:left="288"/>
        <w:rPr>
          <w:rFonts w:hint="eastAsia"/>
        </w:rPr>
      </w:pPr>
      <w:r>
        <w:rPr>
          <w:rFonts w:ascii="Consolas" w:hAnsi="Consolas"/>
          <w:b/>
          <w:sz w:val="20"/>
        </w:rPr>
        <w:t>df -i</w:t>
      </w:r>
      <w:r>
        <w:t xml:space="preserve">  → Inode usage.</w:t>
      </w:r>
    </w:p>
    <w:p w14:paraId="1993EDE9" w14:textId="77777777" w:rsidR="005F666C" w:rsidRDefault="00000000">
      <w:pPr>
        <w:ind w:left="288"/>
        <w:rPr>
          <w:rFonts w:hint="eastAsia"/>
        </w:rPr>
      </w:pPr>
      <w:r w:rsidRPr="00BF240E">
        <w:rPr>
          <w:rFonts w:ascii="Consolas" w:hAnsi="Consolas"/>
          <w:b/>
          <w:sz w:val="20"/>
          <w:highlight w:val="yellow"/>
        </w:rPr>
        <w:t>du -sh</w:t>
      </w:r>
      <w:r>
        <w:rPr>
          <w:rFonts w:ascii="Consolas" w:hAnsi="Consolas"/>
          <w:b/>
          <w:sz w:val="20"/>
        </w:rPr>
        <w:t xml:space="preserve"> /* 2&gt;/dev/null | sort -rh | head -10</w:t>
      </w:r>
      <w:r>
        <w:t xml:space="preserve">  → Top directories.</w:t>
      </w:r>
    </w:p>
    <w:p w14:paraId="5B1AB0AD" w14:textId="77777777" w:rsidR="005F666C" w:rsidRDefault="00000000">
      <w:pPr>
        <w:ind w:left="288"/>
        <w:rPr>
          <w:rFonts w:hint="eastAsia"/>
        </w:rPr>
      </w:pPr>
      <w:r>
        <w:rPr>
          <w:rFonts w:ascii="Consolas" w:hAnsi="Consolas"/>
          <w:b/>
          <w:sz w:val="20"/>
        </w:rPr>
        <w:t>du -sh /path/* 2&gt;/dev/null | sort -rh | head -10</w:t>
      </w:r>
      <w:r>
        <w:t xml:space="preserve">  → Inspect a specific directory.</w:t>
      </w:r>
    </w:p>
    <w:p w14:paraId="29F8D40F" w14:textId="77777777" w:rsidR="005F666C" w:rsidRDefault="00000000">
      <w:pPr>
        <w:ind w:left="288"/>
        <w:rPr>
          <w:rFonts w:hint="eastAsia"/>
        </w:rPr>
      </w:pPr>
      <w:r w:rsidRPr="00BF240E">
        <w:rPr>
          <w:rFonts w:ascii="Consolas" w:hAnsi="Consolas"/>
          <w:b/>
          <w:sz w:val="20"/>
          <w:highlight w:val="yellow"/>
        </w:rPr>
        <w:t>find / -type f -size +1000M</w:t>
      </w:r>
      <w:r>
        <w:rPr>
          <w:rFonts w:ascii="Consolas" w:hAnsi="Consolas"/>
          <w:b/>
          <w:sz w:val="20"/>
        </w:rPr>
        <w:t xml:space="preserve"> -ls 2&gt;/dev/null | head</w:t>
      </w:r>
      <w:r>
        <w:t xml:space="preserve">  → Find large files.</w:t>
      </w:r>
    </w:p>
    <w:p w14:paraId="49EC1CEA" w14:textId="77777777" w:rsidR="005F666C" w:rsidRDefault="00000000">
      <w:pPr>
        <w:ind w:left="288"/>
        <w:rPr>
          <w:rFonts w:hint="eastAsia"/>
        </w:rPr>
      </w:pPr>
      <w:r>
        <w:rPr>
          <w:rFonts w:ascii="Consolas" w:hAnsi="Consolas"/>
          <w:b/>
          <w:sz w:val="20"/>
        </w:rPr>
        <w:t>lsof | grep deleted</w:t>
      </w:r>
      <w:r>
        <w:t xml:space="preserve">  → Find deleted files still consuming space.</w:t>
      </w:r>
    </w:p>
    <w:p w14:paraId="021E1235" w14:textId="77777777" w:rsidR="005F666C" w:rsidRDefault="00000000">
      <w:pPr>
        <w:ind w:left="288"/>
        <w:rPr>
          <w:rFonts w:hint="eastAsia"/>
        </w:rPr>
      </w:pPr>
      <w:r>
        <w:rPr>
          <w:rFonts w:ascii="Consolas" w:hAnsi="Consolas"/>
          <w:b/>
          <w:sz w:val="20"/>
        </w:rPr>
        <w:t>mount | column -t</w:t>
      </w:r>
      <w:r>
        <w:t xml:space="preserve">  → Check mounted filesystems/options.</w:t>
      </w:r>
    </w:p>
    <w:p w14:paraId="56AD1C85" w14:textId="77777777" w:rsidR="005F666C" w:rsidRDefault="00000000">
      <w:pPr>
        <w:pStyle w:val="ListBullet"/>
        <w:spacing w:after="40"/>
        <w:rPr>
          <w:rFonts w:hint="eastAsia"/>
        </w:rPr>
      </w:pPr>
      <w:r>
        <w:t>Typical causes in the source: unrotated logs, huge logs/backups, core/temp files, deleted files still open, inode limit reached.</w:t>
      </w:r>
    </w:p>
    <w:p w14:paraId="4A2C0D09" w14:textId="77777777" w:rsidR="005F666C" w:rsidRDefault="00000000">
      <w:pPr>
        <w:pStyle w:val="ListBullet"/>
        <w:spacing w:after="40"/>
        <w:rPr>
          <w:rFonts w:hint="eastAsia"/>
        </w:rPr>
      </w:pPr>
      <w:r>
        <w:t>Typical fixes: clean unnecessary files after backup, rotate/truncate logs where appropriate, remove old backups/temp/core files, restart the process holding deleted files, and implement log rotation/retention.</w:t>
      </w:r>
    </w:p>
    <w:p w14:paraId="16FCE046" w14:textId="77777777" w:rsidR="005F666C" w:rsidRDefault="00000000">
      <w:pPr>
        <w:pStyle w:val="Heading1"/>
      </w:pPr>
      <w:r>
        <w:t>9. Real-Time Scenario: CPU 95–100%</w:t>
      </w:r>
    </w:p>
    <w:p w14:paraId="7E349446" w14:textId="77777777" w:rsidR="005F666C" w:rsidRDefault="00000000">
      <w:pPr>
        <w:spacing w:after="60"/>
        <w:rPr>
          <w:rFonts w:hint="eastAsia"/>
        </w:rPr>
      </w:pPr>
      <w:r>
        <w:rPr>
          <w:b/>
          <w:sz w:val="26"/>
        </w:rPr>
        <w:t>Q: Application server CPU stays at 95–100% with high latency. What do you do?</w:t>
      </w:r>
    </w:p>
    <w:p w14:paraId="42294022" w14:textId="77777777" w:rsidR="005F666C" w:rsidRDefault="00000000">
      <w:pPr>
        <w:rPr>
          <w:rFonts w:hint="eastAsia"/>
        </w:rPr>
      </w:pPr>
      <w:r>
        <w:rPr>
          <w:b/>
        </w:rPr>
        <w:t xml:space="preserve">Interview answer: </w:t>
      </w:r>
      <w:r>
        <w:t>Start with top to identify CPU-heavy processes, then inspect the process, per-core usage, load average, context switches, and interrupts. Identify the application/root cause before changing limits or restarting.</w:t>
      </w:r>
    </w:p>
    <w:p w14:paraId="438E382F" w14:textId="77777777" w:rsidR="005F666C" w:rsidRDefault="00000000">
      <w:pPr>
        <w:pStyle w:val="ListBullet"/>
        <w:spacing w:after="40"/>
        <w:rPr>
          <w:rFonts w:hint="eastAsia"/>
        </w:rPr>
      </w:pPr>
      <w:r>
        <w:t>Check overall CPU with top.</w:t>
      </w:r>
    </w:p>
    <w:p w14:paraId="420E4920" w14:textId="77777777" w:rsidR="005F666C" w:rsidRDefault="00000000">
      <w:pPr>
        <w:pStyle w:val="ListBullet"/>
        <w:spacing w:after="40"/>
        <w:rPr>
          <w:rFonts w:hint="eastAsia"/>
        </w:rPr>
      </w:pPr>
      <w:r>
        <w:lastRenderedPageBreak/>
        <w:t>Sort/process inspection with ps.</w:t>
      </w:r>
    </w:p>
    <w:p w14:paraId="3918399A" w14:textId="77777777" w:rsidR="005F666C" w:rsidRDefault="00000000">
      <w:pPr>
        <w:pStyle w:val="ListBullet"/>
        <w:spacing w:after="40"/>
        <w:rPr>
          <w:rFonts w:hint="eastAsia"/>
        </w:rPr>
      </w:pPr>
      <w:r>
        <w:t>Check per-core usage using mpstat.</w:t>
      </w:r>
    </w:p>
    <w:p w14:paraId="71668EC7" w14:textId="77777777" w:rsidR="005F666C" w:rsidRDefault="00000000">
      <w:pPr>
        <w:pStyle w:val="ListBullet"/>
        <w:spacing w:after="40"/>
        <w:rPr>
          <w:rFonts w:hint="eastAsia"/>
        </w:rPr>
      </w:pPr>
      <w:r>
        <w:t>Check load average with uptime.</w:t>
      </w:r>
    </w:p>
    <w:p w14:paraId="06804D3A" w14:textId="77777777" w:rsidR="005F666C" w:rsidRDefault="00000000">
      <w:pPr>
        <w:pStyle w:val="ListBullet"/>
        <w:spacing w:after="40"/>
        <w:rPr>
          <w:rFonts w:hint="eastAsia"/>
        </w:rPr>
      </w:pPr>
      <w:r>
        <w:t>Check context switches with vmstat.</w:t>
      </w:r>
    </w:p>
    <w:p w14:paraId="031F50F6" w14:textId="77777777" w:rsidR="005F666C" w:rsidRDefault="00000000">
      <w:pPr>
        <w:pStyle w:val="ListBullet"/>
        <w:spacing w:after="40"/>
        <w:rPr>
          <w:rFonts w:hint="eastAsia"/>
        </w:rPr>
      </w:pPr>
      <w:r>
        <w:t>Inspect interrupts with /proc/interrupts.</w:t>
      </w:r>
    </w:p>
    <w:p w14:paraId="6371AB42" w14:textId="77777777" w:rsidR="005F666C" w:rsidRDefault="00000000">
      <w:pPr>
        <w:ind w:left="288"/>
        <w:rPr>
          <w:rFonts w:hint="eastAsia"/>
        </w:rPr>
      </w:pPr>
      <w:r w:rsidRPr="00BF240E">
        <w:rPr>
          <w:rFonts w:ascii="Consolas" w:hAnsi="Consolas"/>
          <w:b/>
          <w:sz w:val="20"/>
          <w:highlight w:val="yellow"/>
        </w:rPr>
        <w:t>top</w:t>
      </w:r>
      <w:r w:rsidRPr="00BF240E">
        <w:rPr>
          <w:highlight w:val="yellow"/>
        </w:rPr>
        <w:t xml:space="preserve">  → Find CPU-heavy processes</w:t>
      </w:r>
      <w:r>
        <w:t>.</w:t>
      </w:r>
    </w:p>
    <w:p w14:paraId="1AC3DE2B" w14:textId="77777777" w:rsidR="005F666C" w:rsidRDefault="00000000">
      <w:pPr>
        <w:ind w:left="288"/>
        <w:rPr>
          <w:rFonts w:hint="eastAsia"/>
        </w:rPr>
      </w:pPr>
      <w:r w:rsidRPr="00BF240E">
        <w:rPr>
          <w:rFonts w:ascii="Consolas" w:hAnsi="Consolas"/>
          <w:b/>
          <w:sz w:val="20"/>
          <w:highlight w:val="yellow"/>
        </w:rPr>
        <w:t>ps -eo pid,cmd,%cpu,%mem --sort=-%cpu | head -10</w:t>
      </w:r>
      <w:r w:rsidRPr="00BF240E">
        <w:rPr>
          <w:highlight w:val="yellow"/>
        </w:rPr>
        <w:t xml:space="preserve">  → Top CPU processes.</w:t>
      </w:r>
    </w:p>
    <w:p w14:paraId="672EE445" w14:textId="77777777" w:rsidR="005F666C" w:rsidRDefault="00000000">
      <w:pPr>
        <w:ind w:left="288"/>
        <w:rPr>
          <w:rFonts w:hint="eastAsia"/>
        </w:rPr>
      </w:pPr>
      <w:r>
        <w:rPr>
          <w:rFonts w:ascii="Consolas" w:hAnsi="Consolas"/>
          <w:b/>
          <w:sz w:val="20"/>
        </w:rPr>
        <w:t>mpstat -P ALL 1 5</w:t>
      </w:r>
      <w:r>
        <w:t xml:space="preserve">  → Per-core CPU usage.</w:t>
      </w:r>
    </w:p>
    <w:p w14:paraId="0CF8244E" w14:textId="77777777" w:rsidR="005F666C" w:rsidRDefault="00000000">
      <w:pPr>
        <w:ind w:left="288"/>
        <w:rPr>
          <w:rFonts w:hint="eastAsia"/>
        </w:rPr>
      </w:pPr>
      <w:r>
        <w:rPr>
          <w:rFonts w:ascii="Consolas" w:hAnsi="Consolas"/>
          <w:b/>
          <w:sz w:val="20"/>
        </w:rPr>
        <w:t>uptime</w:t>
      </w:r>
      <w:r>
        <w:t xml:space="preserve">  → Load average.</w:t>
      </w:r>
    </w:p>
    <w:p w14:paraId="269573C4" w14:textId="77777777" w:rsidR="005F666C" w:rsidRDefault="00000000">
      <w:pPr>
        <w:ind w:left="288"/>
        <w:rPr>
          <w:rFonts w:hint="eastAsia"/>
        </w:rPr>
      </w:pPr>
      <w:r>
        <w:rPr>
          <w:rFonts w:ascii="Consolas" w:hAnsi="Consolas"/>
          <w:b/>
          <w:sz w:val="20"/>
        </w:rPr>
        <w:t>vmstat 1 5</w:t>
      </w:r>
      <w:r>
        <w:t xml:space="preserve">  → Context switches and system behavior.</w:t>
      </w:r>
    </w:p>
    <w:p w14:paraId="4E86FF38" w14:textId="77777777" w:rsidR="005F666C" w:rsidRDefault="00000000">
      <w:pPr>
        <w:ind w:left="288"/>
        <w:rPr>
          <w:rFonts w:hint="eastAsia"/>
        </w:rPr>
      </w:pPr>
      <w:r>
        <w:rPr>
          <w:rFonts w:ascii="Consolas" w:hAnsi="Consolas"/>
          <w:b/>
          <w:sz w:val="20"/>
        </w:rPr>
        <w:t>cat /proc/interrupts</w:t>
      </w:r>
      <w:r>
        <w:t xml:space="preserve">  → Check interrupt activity.</w:t>
      </w:r>
    </w:p>
    <w:p w14:paraId="2BF9D918" w14:textId="77777777" w:rsidR="005F666C" w:rsidRDefault="00000000">
      <w:pPr>
        <w:pStyle w:val="ListBullet"/>
        <w:spacing w:after="40"/>
        <w:rPr>
          <w:rFonts w:hint="eastAsia"/>
        </w:rPr>
      </w:pPr>
      <w:r>
        <w:t>Source-listed causes include infinite loop, runaway script, high-CPU application, too many threads/workers, inefficient database query, log rotation/compression, virus/backup/heavy process, or kernel/driver issue.</w:t>
      </w:r>
    </w:p>
    <w:p w14:paraId="2B0A27B7" w14:textId="77777777" w:rsidR="005F666C" w:rsidRDefault="00000000">
      <w:pPr>
        <w:pStyle w:val="Heading1"/>
      </w:pPr>
      <w:r>
        <w:t>10. Real-Time Scenario: Memory 95%+</w:t>
      </w:r>
    </w:p>
    <w:p w14:paraId="3FA26196" w14:textId="77777777" w:rsidR="005F666C" w:rsidRDefault="00000000">
      <w:pPr>
        <w:spacing w:after="60"/>
        <w:rPr>
          <w:rFonts w:hint="eastAsia"/>
        </w:rPr>
      </w:pPr>
      <w:r>
        <w:rPr>
          <w:b/>
          <w:sz w:val="26"/>
        </w:rPr>
        <w:t>Q: Server memory is 95%+ and the application is slow. How do you troubleshoot?</w:t>
      </w:r>
    </w:p>
    <w:p w14:paraId="5386839E" w14:textId="77777777" w:rsidR="005F666C" w:rsidRDefault="00000000">
      <w:pPr>
        <w:rPr>
          <w:rFonts w:hint="eastAsia"/>
        </w:rPr>
      </w:pPr>
      <w:r>
        <w:rPr>
          <w:b/>
        </w:rPr>
        <w:t xml:space="preserve">Interview answer: </w:t>
      </w:r>
      <w:r>
        <w:t>Check overall memory, identify top memory-consuming processes, check swap, inspect cache/OOM behavior, and determine whether the issue is a leak, excessive sessions, cache growth, or insufficient memory.</w:t>
      </w:r>
    </w:p>
    <w:p w14:paraId="6A743337" w14:textId="77777777" w:rsidR="005F666C" w:rsidRPr="00BF240E" w:rsidRDefault="00000000">
      <w:pPr>
        <w:pStyle w:val="ListBullet"/>
        <w:spacing w:after="40"/>
        <w:rPr>
          <w:rFonts w:hint="eastAsia"/>
          <w:highlight w:val="yellow"/>
        </w:rPr>
      </w:pPr>
      <w:r w:rsidRPr="00BF240E">
        <w:rPr>
          <w:highlight w:val="yellow"/>
        </w:rPr>
        <w:t>free -h → overall memory.</w:t>
      </w:r>
    </w:p>
    <w:p w14:paraId="06DDB7A0" w14:textId="77777777" w:rsidR="005F666C" w:rsidRDefault="00000000">
      <w:pPr>
        <w:pStyle w:val="ListBullet"/>
        <w:spacing w:after="40"/>
        <w:rPr>
          <w:rFonts w:hint="eastAsia"/>
        </w:rPr>
      </w:pPr>
      <w:r>
        <w:t>free -m → memory in MB.</w:t>
      </w:r>
    </w:p>
    <w:p w14:paraId="02DA2528" w14:textId="77777777" w:rsidR="005F666C" w:rsidRDefault="00000000">
      <w:pPr>
        <w:pStyle w:val="ListBullet"/>
        <w:spacing w:after="40"/>
        <w:rPr>
          <w:rFonts w:hint="eastAsia"/>
        </w:rPr>
      </w:pPr>
      <w:r>
        <w:t>ps sorted by %mem → top memory consumers.</w:t>
      </w:r>
    </w:p>
    <w:p w14:paraId="05D03392" w14:textId="77777777" w:rsidR="005F666C" w:rsidRDefault="00000000">
      <w:pPr>
        <w:pStyle w:val="ListBullet"/>
        <w:spacing w:after="40"/>
        <w:rPr>
          <w:rFonts w:hint="eastAsia"/>
        </w:rPr>
      </w:pPr>
      <w:r>
        <w:t>top → live memory view.</w:t>
      </w:r>
    </w:p>
    <w:p w14:paraId="1F5718D2" w14:textId="77777777" w:rsidR="005F666C" w:rsidRDefault="00000000">
      <w:pPr>
        <w:pStyle w:val="ListBullet"/>
        <w:spacing w:after="40"/>
        <w:rPr>
          <w:rFonts w:hint="eastAsia"/>
        </w:rPr>
      </w:pPr>
      <w:r>
        <w:t>swapon --show → swap status.</w:t>
      </w:r>
    </w:p>
    <w:p w14:paraId="6B600446" w14:textId="77777777" w:rsidR="005F666C" w:rsidRDefault="00000000">
      <w:pPr>
        <w:pStyle w:val="ListBullet"/>
        <w:spacing w:after="40"/>
        <w:rPr>
          <w:rFonts w:hint="eastAsia"/>
        </w:rPr>
      </w:pPr>
      <w:r>
        <w:t>vmstat 1 5 → swap activity.</w:t>
      </w:r>
    </w:p>
    <w:p w14:paraId="5D90D3C6" w14:textId="77777777" w:rsidR="005F666C" w:rsidRDefault="00000000">
      <w:pPr>
        <w:pStyle w:val="ListBullet"/>
        <w:spacing w:after="40"/>
        <w:rPr>
          <w:rFonts w:hint="eastAsia"/>
        </w:rPr>
      </w:pPr>
      <w:r>
        <w:t>slabtop → kernel cache usage.</w:t>
      </w:r>
    </w:p>
    <w:p w14:paraId="1819292D" w14:textId="77777777" w:rsidR="005F666C" w:rsidRDefault="00000000">
      <w:pPr>
        <w:pStyle w:val="ListBullet"/>
        <w:spacing w:after="40"/>
        <w:rPr>
          <w:rFonts w:hint="eastAsia"/>
        </w:rPr>
      </w:pPr>
      <w:r>
        <w:t>dmesg | grep -i oom → OOM events.</w:t>
      </w:r>
    </w:p>
    <w:p w14:paraId="184D5973" w14:textId="77777777" w:rsidR="005F666C" w:rsidRDefault="00000000">
      <w:pPr>
        <w:ind w:left="288"/>
        <w:rPr>
          <w:rFonts w:hint="eastAsia"/>
        </w:rPr>
      </w:pPr>
      <w:r>
        <w:rPr>
          <w:rFonts w:ascii="Consolas" w:hAnsi="Consolas"/>
          <w:b/>
          <w:sz w:val="20"/>
        </w:rPr>
        <w:t>free -h</w:t>
      </w:r>
      <w:r>
        <w:t xml:space="preserve">  → Overall memory.</w:t>
      </w:r>
    </w:p>
    <w:p w14:paraId="6A6D49CC" w14:textId="77777777" w:rsidR="005F666C" w:rsidRDefault="00000000">
      <w:pPr>
        <w:ind w:left="288"/>
        <w:rPr>
          <w:rFonts w:hint="eastAsia"/>
        </w:rPr>
      </w:pPr>
      <w:r>
        <w:rPr>
          <w:rFonts w:ascii="Consolas" w:hAnsi="Consolas"/>
          <w:b/>
          <w:sz w:val="20"/>
        </w:rPr>
        <w:t>ps -eo pid,cmd,%mem,%cpu --sort=-%mem | head -10</w:t>
      </w:r>
      <w:r>
        <w:t xml:space="preserve">  → Top memory processes.</w:t>
      </w:r>
    </w:p>
    <w:p w14:paraId="7DB4F9B6" w14:textId="77777777" w:rsidR="005F666C" w:rsidRDefault="00000000">
      <w:pPr>
        <w:ind w:left="288"/>
        <w:rPr>
          <w:rFonts w:hint="eastAsia"/>
        </w:rPr>
      </w:pPr>
      <w:r>
        <w:rPr>
          <w:rFonts w:ascii="Consolas" w:hAnsi="Consolas"/>
          <w:b/>
          <w:sz w:val="20"/>
        </w:rPr>
        <w:t>swapon --show</w:t>
      </w:r>
      <w:r>
        <w:t xml:space="preserve">  → Check swap.</w:t>
      </w:r>
    </w:p>
    <w:p w14:paraId="22DCBCD2" w14:textId="77777777" w:rsidR="005F666C" w:rsidRDefault="00000000">
      <w:pPr>
        <w:ind w:left="288"/>
        <w:rPr>
          <w:rFonts w:hint="eastAsia"/>
        </w:rPr>
      </w:pPr>
      <w:r>
        <w:rPr>
          <w:rFonts w:ascii="Consolas" w:hAnsi="Consolas"/>
          <w:b/>
          <w:sz w:val="20"/>
        </w:rPr>
        <w:t>vmstat 1 5</w:t>
      </w:r>
      <w:r>
        <w:t xml:space="preserve">  → Observe swap/system activity.</w:t>
      </w:r>
    </w:p>
    <w:p w14:paraId="094487F4" w14:textId="77777777" w:rsidR="005F666C" w:rsidRDefault="00000000">
      <w:pPr>
        <w:ind w:left="288"/>
        <w:rPr>
          <w:rFonts w:hint="eastAsia"/>
        </w:rPr>
      </w:pPr>
      <w:r>
        <w:rPr>
          <w:rFonts w:ascii="Consolas" w:hAnsi="Consolas"/>
          <w:b/>
          <w:sz w:val="20"/>
        </w:rPr>
        <w:t>slabtop</w:t>
      </w:r>
      <w:r>
        <w:t xml:space="preserve">  → Kernel slab/cache usage.</w:t>
      </w:r>
    </w:p>
    <w:p w14:paraId="25204FF1" w14:textId="77777777" w:rsidR="005F666C" w:rsidRDefault="00000000">
      <w:pPr>
        <w:ind w:left="288"/>
        <w:rPr>
          <w:rFonts w:hint="eastAsia"/>
        </w:rPr>
      </w:pPr>
      <w:r>
        <w:rPr>
          <w:rFonts w:ascii="Consolas" w:hAnsi="Consolas"/>
          <w:b/>
          <w:sz w:val="20"/>
        </w:rPr>
        <w:lastRenderedPageBreak/>
        <w:t>dmesg | grep -i 'oom\|out of memory'</w:t>
      </w:r>
      <w:r>
        <w:t xml:space="preserve">  → Look for OOM events.</w:t>
      </w:r>
    </w:p>
    <w:p w14:paraId="63A7A225" w14:textId="77777777" w:rsidR="005F666C" w:rsidRDefault="00000000">
      <w:pPr>
        <w:pStyle w:val="ListBullet"/>
        <w:spacing w:after="40"/>
        <w:rPr>
          <w:rFonts w:hint="eastAsia"/>
        </w:rPr>
      </w:pPr>
      <w:r>
        <w:t>Source-listed causes: application memory leak, too many connections/sessions, large cache not released, unoptimized queries/data load, background jobs, insufficient swap, kernel cache.</w:t>
      </w:r>
    </w:p>
    <w:p w14:paraId="31045E3A" w14:textId="77777777" w:rsidR="005F666C" w:rsidRDefault="00000000">
      <w:pPr>
        <w:pStyle w:val="Heading1"/>
      </w:pPr>
      <w:r>
        <w:t>11. Real-Time Scenario: Port 8080 Not Accessible</w:t>
      </w:r>
    </w:p>
    <w:p w14:paraId="283727F5" w14:textId="2BB5A4F2" w:rsidR="005E2A21" w:rsidRPr="005E2A21" w:rsidRDefault="005E2A21" w:rsidP="005E2A21">
      <w:r w:rsidRPr="005E2A21">
        <w:rPr>
          <w:highlight w:val="yellow"/>
        </w:rPr>
        <w:t>To check port any port numbers</w:t>
      </w:r>
    </w:p>
    <w:p w14:paraId="0F9FA96B" w14:textId="77777777" w:rsidR="005F666C" w:rsidRDefault="00000000">
      <w:pPr>
        <w:spacing w:after="60"/>
        <w:rPr>
          <w:rFonts w:hint="eastAsia"/>
        </w:rPr>
      </w:pPr>
      <w:r>
        <w:rPr>
          <w:b/>
          <w:sz w:val="26"/>
        </w:rPr>
        <w:t>Q: Application on port 8080 is not accessible. What do you check?</w:t>
      </w:r>
    </w:p>
    <w:p w14:paraId="7B33393F" w14:textId="77777777" w:rsidR="005F666C" w:rsidRDefault="00000000">
      <w:pPr>
        <w:rPr>
          <w:rFonts w:hint="eastAsia"/>
        </w:rPr>
      </w:pPr>
      <w:r>
        <w:rPr>
          <w:b/>
        </w:rPr>
        <w:t xml:space="preserve">Interview answer: </w:t>
      </w:r>
      <w:r>
        <w:t>Verify the application is running and actually listening on 8080, then check process ownership, firewall rules, SELinux, application logs/configuration, and whether the application is bound to the expected address.</w:t>
      </w:r>
    </w:p>
    <w:p w14:paraId="77281BBF" w14:textId="77777777" w:rsidR="005F666C" w:rsidRDefault="00000000">
      <w:pPr>
        <w:pStyle w:val="ListBullet"/>
        <w:spacing w:after="40"/>
        <w:rPr>
          <w:rFonts w:hint="eastAsia"/>
        </w:rPr>
      </w:pPr>
      <w:r>
        <w:t>Check the process.</w:t>
      </w:r>
    </w:p>
    <w:p w14:paraId="58BD63F3" w14:textId="77777777" w:rsidR="005F666C" w:rsidRDefault="00000000">
      <w:pPr>
        <w:pStyle w:val="ListBullet"/>
        <w:spacing w:after="40"/>
        <w:rPr>
          <w:rFonts w:hint="eastAsia"/>
        </w:rPr>
      </w:pPr>
      <w:r>
        <w:t>Check LISTEN state on 8080.</w:t>
      </w:r>
    </w:p>
    <w:p w14:paraId="74B03AF7" w14:textId="77777777" w:rsidR="005F666C" w:rsidRDefault="00000000">
      <w:pPr>
        <w:pStyle w:val="ListBullet"/>
        <w:spacing w:after="40"/>
        <w:rPr>
          <w:rFonts w:hint="eastAsia"/>
        </w:rPr>
      </w:pPr>
      <w:r>
        <w:t>Check firewall configuration.</w:t>
      </w:r>
    </w:p>
    <w:p w14:paraId="27D2FFD5" w14:textId="77777777" w:rsidR="005F666C" w:rsidRDefault="00000000">
      <w:pPr>
        <w:pStyle w:val="ListBullet"/>
        <w:spacing w:after="40"/>
        <w:rPr>
          <w:rFonts w:hint="eastAsia"/>
        </w:rPr>
      </w:pPr>
      <w:r>
        <w:t>Check SELinux status/logs.</w:t>
      </w:r>
    </w:p>
    <w:p w14:paraId="64AD49A5" w14:textId="77777777" w:rsidR="005F666C" w:rsidRDefault="00000000">
      <w:pPr>
        <w:pStyle w:val="ListBullet"/>
        <w:spacing w:after="40"/>
        <w:rPr>
          <w:rFonts w:hint="eastAsia"/>
        </w:rPr>
      </w:pPr>
      <w:r>
        <w:t>Review application logs and configuration.</w:t>
      </w:r>
    </w:p>
    <w:p w14:paraId="66EF32C7" w14:textId="77777777" w:rsidR="005F666C" w:rsidRDefault="00000000">
      <w:pPr>
        <w:ind w:left="288"/>
        <w:rPr>
          <w:rFonts w:hint="eastAsia"/>
        </w:rPr>
      </w:pPr>
      <w:r w:rsidRPr="005E2A21">
        <w:rPr>
          <w:rFonts w:ascii="Consolas" w:hAnsi="Consolas"/>
          <w:b/>
          <w:sz w:val="20"/>
          <w:highlight w:val="yellow"/>
        </w:rPr>
        <w:t>ps -ef | grep app-name</w:t>
      </w:r>
      <w:r>
        <w:t xml:space="preserve">  → Verify application process.</w:t>
      </w:r>
    </w:p>
    <w:p w14:paraId="017BF575" w14:textId="77777777" w:rsidR="005F666C" w:rsidRDefault="00000000">
      <w:pPr>
        <w:ind w:left="288"/>
        <w:rPr>
          <w:rFonts w:hint="eastAsia"/>
        </w:rPr>
      </w:pPr>
      <w:r w:rsidRPr="005E2A21">
        <w:rPr>
          <w:rFonts w:ascii="Consolas" w:hAnsi="Consolas"/>
          <w:b/>
          <w:sz w:val="20"/>
          <w:highlight w:val="yellow"/>
        </w:rPr>
        <w:t>ss -tulpn | grep 8080</w:t>
      </w:r>
      <w:r>
        <w:t xml:space="preserve">  → Check whether 8080 is listening.</w:t>
      </w:r>
    </w:p>
    <w:p w14:paraId="0B8431F8" w14:textId="77777777" w:rsidR="005F666C" w:rsidRDefault="00000000">
      <w:pPr>
        <w:ind w:left="288"/>
        <w:rPr>
          <w:rFonts w:hint="eastAsia"/>
        </w:rPr>
      </w:pPr>
      <w:r w:rsidRPr="005E2A21">
        <w:rPr>
          <w:rFonts w:ascii="Consolas" w:hAnsi="Consolas"/>
          <w:b/>
          <w:sz w:val="20"/>
          <w:highlight w:val="yellow"/>
        </w:rPr>
        <w:t>netstat -tulpn</w:t>
      </w:r>
      <w:r>
        <w:rPr>
          <w:rFonts w:ascii="Consolas" w:hAnsi="Consolas"/>
          <w:b/>
          <w:sz w:val="20"/>
        </w:rPr>
        <w:t xml:space="preserve"> | grep 8080</w:t>
      </w:r>
      <w:r>
        <w:t xml:space="preserve">  → Alternative listening check.</w:t>
      </w:r>
    </w:p>
    <w:p w14:paraId="697DADDE" w14:textId="77777777" w:rsidR="005F666C" w:rsidRDefault="00000000">
      <w:pPr>
        <w:ind w:left="288"/>
        <w:rPr>
          <w:rFonts w:hint="eastAsia"/>
        </w:rPr>
      </w:pPr>
      <w:r>
        <w:rPr>
          <w:rFonts w:ascii="Consolas" w:hAnsi="Consolas"/>
          <w:b/>
          <w:sz w:val="20"/>
        </w:rPr>
        <w:t>sudo firewall-cmd --list-all</w:t>
      </w:r>
      <w:r>
        <w:t xml:space="preserve">  → Check firewalld.</w:t>
      </w:r>
    </w:p>
    <w:p w14:paraId="1583FA86" w14:textId="77777777" w:rsidR="005F666C" w:rsidRDefault="00000000">
      <w:pPr>
        <w:ind w:left="288"/>
        <w:rPr>
          <w:rFonts w:hint="eastAsia"/>
        </w:rPr>
      </w:pPr>
      <w:r>
        <w:rPr>
          <w:rFonts w:ascii="Consolas" w:hAnsi="Consolas"/>
          <w:b/>
          <w:sz w:val="20"/>
        </w:rPr>
        <w:t>sudo iptables -L -n | grep 8080</w:t>
      </w:r>
      <w:r>
        <w:t xml:space="preserve">  → Check iptables rules.</w:t>
      </w:r>
    </w:p>
    <w:p w14:paraId="032EB2D0" w14:textId="77777777" w:rsidR="005F666C" w:rsidRDefault="00000000">
      <w:pPr>
        <w:ind w:left="288"/>
        <w:rPr>
          <w:rFonts w:hint="eastAsia"/>
        </w:rPr>
      </w:pPr>
      <w:r>
        <w:rPr>
          <w:rFonts w:ascii="Consolas" w:hAnsi="Consolas"/>
          <w:b/>
          <w:sz w:val="20"/>
        </w:rPr>
        <w:t>getenforce</w:t>
      </w:r>
      <w:r>
        <w:t xml:space="preserve">  → Check SELinux mode.</w:t>
      </w:r>
    </w:p>
    <w:p w14:paraId="318E77A8" w14:textId="77777777" w:rsidR="005F666C" w:rsidRDefault="00000000">
      <w:pPr>
        <w:ind w:left="288"/>
        <w:rPr>
          <w:rFonts w:hint="eastAsia"/>
        </w:rPr>
      </w:pPr>
      <w:r>
        <w:rPr>
          <w:rFonts w:ascii="Consolas" w:hAnsi="Consolas"/>
          <w:b/>
          <w:sz w:val="20"/>
        </w:rPr>
        <w:t>ausearch -m avc --ts recent</w:t>
      </w:r>
      <w:r>
        <w:t xml:space="preserve">  → Look for SELinux denials.</w:t>
      </w:r>
    </w:p>
    <w:p w14:paraId="41913450" w14:textId="77777777" w:rsidR="005F666C" w:rsidRDefault="00000000">
      <w:pPr>
        <w:ind w:left="288"/>
        <w:rPr>
          <w:rFonts w:hint="eastAsia"/>
        </w:rPr>
      </w:pPr>
      <w:r>
        <w:rPr>
          <w:rFonts w:ascii="Consolas" w:hAnsi="Consolas"/>
          <w:b/>
          <w:sz w:val="20"/>
        </w:rPr>
        <w:t>tail -f /var/log/app.log</w:t>
      </w:r>
      <w:r>
        <w:t xml:space="preserve">  → Watch application errors.</w:t>
      </w:r>
    </w:p>
    <w:p w14:paraId="7A90A817" w14:textId="77777777" w:rsidR="005F666C" w:rsidRDefault="00000000">
      <w:pPr>
        <w:pStyle w:val="ListBullet"/>
        <w:spacing w:after="40"/>
        <w:rPr>
          <w:rFonts w:hint="eastAsia"/>
        </w:rPr>
      </w:pPr>
      <w:r>
        <w:t>Source-listed causes: service not started/crashed, wrong port, firewall/security group blocking, SELinux, binding to localhost, or misconfigured rules.</w:t>
      </w:r>
    </w:p>
    <w:p w14:paraId="1A8D820E" w14:textId="77777777" w:rsidR="005F666C" w:rsidRDefault="00000000">
      <w:pPr>
        <w:pStyle w:val="Heading1"/>
      </w:pPr>
      <w:r>
        <w:t>12. Real-Time Scenario: Permission Denied</w:t>
      </w:r>
    </w:p>
    <w:p w14:paraId="41C304C3" w14:textId="77777777" w:rsidR="005F666C" w:rsidRDefault="00000000">
      <w:pPr>
        <w:spacing w:after="60"/>
        <w:rPr>
          <w:rFonts w:hint="eastAsia"/>
        </w:rPr>
      </w:pPr>
      <w:r>
        <w:rPr>
          <w:b/>
          <w:sz w:val="26"/>
        </w:rPr>
        <w:t>Q: Production application gets Permission Denied. How do you troubleshoot?</w:t>
      </w:r>
    </w:p>
    <w:p w14:paraId="719A9716" w14:textId="77777777" w:rsidR="005F666C" w:rsidRDefault="00000000">
      <w:pPr>
        <w:rPr>
          <w:rFonts w:hint="eastAsia"/>
        </w:rPr>
      </w:pPr>
      <w:r>
        <w:rPr>
          <w:b/>
        </w:rPr>
        <w:t xml:space="preserve">Interview answer: </w:t>
      </w:r>
      <w:r>
        <w:t>Check the application's user, file/directory permissions, ownership, parent-directory traversal, ACLs, SELinux context, mount options, and then test access as the application user.</w:t>
      </w:r>
    </w:p>
    <w:p w14:paraId="52A3168F" w14:textId="77777777" w:rsidR="005F666C" w:rsidRDefault="00000000">
      <w:pPr>
        <w:pStyle w:val="ListBullet"/>
        <w:spacing w:after="40"/>
        <w:rPr>
          <w:rFonts w:hint="eastAsia"/>
        </w:rPr>
      </w:pPr>
      <w:r>
        <w:t>ls -ld checks file/directory permissions.</w:t>
      </w:r>
    </w:p>
    <w:p w14:paraId="55A5579F" w14:textId="77777777" w:rsidR="005F666C" w:rsidRDefault="00000000">
      <w:pPr>
        <w:pStyle w:val="ListBullet"/>
        <w:spacing w:after="40"/>
        <w:rPr>
          <w:rFonts w:hint="eastAsia"/>
        </w:rPr>
      </w:pPr>
      <w:r>
        <w:t>namei -l shows permissions along the complete path.</w:t>
      </w:r>
    </w:p>
    <w:p w14:paraId="431F4946" w14:textId="77777777" w:rsidR="005F666C" w:rsidRDefault="00000000">
      <w:pPr>
        <w:pStyle w:val="ListBullet"/>
        <w:spacing w:after="40"/>
        <w:rPr>
          <w:rFonts w:hint="eastAsia"/>
        </w:rPr>
      </w:pPr>
      <w:r>
        <w:t>stat shows owner/group and detailed metadata.</w:t>
      </w:r>
    </w:p>
    <w:p w14:paraId="224AEC75" w14:textId="77777777" w:rsidR="005F666C" w:rsidRDefault="00000000">
      <w:pPr>
        <w:pStyle w:val="ListBullet"/>
        <w:spacing w:after="40"/>
        <w:rPr>
          <w:rFonts w:hint="eastAsia"/>
        </w:rPr>
      </w:pPr>
      <w:r>
        <w:lastRenderedPageBreak/>
        <w:t>getfacl checks ACLs.</w:t>
      </w:r>
    </w:p>
    <w:p w14:paraId="2F5DF8CE" w14:textId="77777777" w:rsidR="005F666C" w:rsidRDefault="00000000">
      <w:pPr>
        <w:pStyle w:val="ListBullet"/>
        <w:spacing w:after="40"/>
        <w:rPr>
          <w:rFonts w:hint="eastAsia"/>
        </w:rPr>
      </w:pPr>
      <w:r>
        <w:t>ls -Z checks SELinux context.</w:t>
      </w:r>
    </w:p>
    <w:p w14:paraId="431EC86F" w14:textId="77777777" w:rsidR="005F666C" w:rsidRDefault="00000000">
      <w:pPr>
        <w:pStyle w:val="ListBullet"/>
        <w:spacing w:after="40"/>
        <w:rPr>
          <w:rFonts w:hint="eastAsia"/>
        </w:rPr>
      </w:pPr>
      <w:r>
        <w:t>mount helps check mount options.</w:t>
      </w:r>
    </w:p>
    <w:p w14:paraId="0EFC1CC0" w14:textId="77777777" w:rsidR="005F666C" w:rsidRDefault="00000000">
      <w:pPr>
        <w:pStyle w:val="ListBullet"/>
        <w:spacing w:after="40"/>
        <w:rPr>
          <w:rFonts w:hint="eastAsia"/>
        </w:rPr>
      </w:pPr>
      <w:r>
        <w:t>Use sudo -u &lt;user&gt; to test access as the same user.</w:t>
      </w:r>
    </w:p>
    <w:p w14:paraId="78E79DBB" w14:textId="77777777" w:rsidR="005F666C" w:rsidRDefault="00000000">
      <w:pPr>
        <w:ind w:left="288"/>
        <w:rPr>
          <w:rFonts w:hint="eastAsia"/>
        </w:rPr>
      </w:pPr>
      <w:r>
        <w:rPr>
          <w:rFonts w:ascii="Consolas" w:hAnsi="Consolas"/>
          <w:b/>
          <w:sz w:val="20"/>
        </w:rPr>
        <w:t>ps -ef | grep app-name</w:t>
      </w:r>
      <w:r>
        <w:t xml:space="preserve">  → Find application user/process.</w:t>
      </w:r>
    </w:p>
    <w:p w14:paraId="689B00AC" w14:textId="77777777" w:rsidR="005F666C" w:rsidRDefault="00000000">
      <w:pPr>
        <w:ind w:left="288"/>
        <w:rPr>
          <w:rFonts w:hint="eastAsia"/>
        </w:rPr>
      </w:pPr>
      <w:r>
        <w:rPr>
          <w:rFonts w:ascii="Consolas" w:hAnsi="Consolas"/>
          <w:b/>
          <w:sz w:val="20"/>
        </w:rPr>
        <w:t>ls -ld /path</w:t>
      </w:r>
      <w:r>
        <w:t xml:space="preserve">  → Check permissions.</w:t>
      </w:r>
    </w:p>
    <w:p w14:paraId="1D75BC80" w14:textId="77777777" w:rsidR="005F666C" w:rsidRDefault="00000000">
      <w:pPr>
        <w:ind w:left="288"/>
        <w:rPr>
          <w:rFonts w:hint="eastAsia"/>
        </w:rPr>
      </w:pPr>
      <w:r>
        <w:rPr>
          <w:rFonts w:ascii="Consolas" w:hAnsi="Consolas"/>
          <w:b/>
          <w:sz w:val="20"/>
        </w:rPr>
        <w:t>namei -l /path/to/file</w:t>
      </w:r>
      <w:r>
        <w:t xml:space="preserve">  → Check every directory in the path.</w:t>
      </w:r>
    </w:p>
    <w:p w14:paraId="48CD3133" w14:textId="77777777" w:rsidR="005F666C" w:rsidRDefault="00000000">
      <w:pPr>
        <w:ind w:left="288"/>
        <w:rPr>
          <w:rFonts w:hint="eastAsia"/>
        </w:rPr>
      </w:pPr>
      <w:r>
        <w:rPr>
          <w:rFonts w:ascii="Consolas" w:hAnsi="Consolas"/>
          <w:b/>
          <w:sz w:val="20"/>
        </w:rPr>
        <w:t>stat /path/to/file</w:t>
      </w:r>
      <w:r>
        <w:t xml:space="preserve">  → Owner/group and permissions.</w:t>
      </w:r>
    </w:p>
    <w:p w14:paraId="02E53BEF" w14:textId="77777777" w:rsidR="005F666C" w:rsidRDefault="00000000">
      <w:pPr>
        <w:ind w:left="288"/>
        <w:rPr>
          <w:rFonts w:hint="eastAsia"/>
        </w:rPr>
      </w:pPr>
      <w:r>
        <w:rPr>
          <w:rFonts w:ascii="Consolas" w:hAnsi="Consolas"/>
          <w:b/>
          <w:sz w:val="20"/>
        </w:rPr>
        <w:t>getfacl /path</w:t>
      </w:r>
      <w:r>
        <w:t xml:space="preserve">  → Check ACL.</w:t>
      </w:r>
    </w:p>
    <w:p w14:paraId="2F390176" w14:textId="77777777" w:rsidR="005F666C" w:rsidRDefault="00000000">
      <w:pPr>
        <w:ind w:left="288"/>
        <w:rPr>
          <w:rFonts w:hint="eastAsia"/>
        </w:rPr>
      </w:pPr>
      <w:r>
        <w:rPr>
          <w:rFonts w:ascii="Consolas" w:hAnsi="Consolas"/>
          <w:b/>
          <w:sz w:val="20"/>
        </w:rPr>
        <w:t>ls -Z /path</w:t>
      </w:r>
      <w:r>
        <w:t xml:space="preserve">  → Check SELinux context.</w:t>
      </w:r>
    </w:p>
    <w:p w14:paraId="38F9EA34" w14:textId="77777777" w:rsidR="005F666C" w:rsidRDefault="00000000">
      <w:pPr>
        <w:ind w:left="288"/>
        <w:rPr>
          <w:rFonts w:hint="eastAsia"/>
        </w:rPr>
      </w:pPr>
      <w:r>
        <w:rPr>
          <w:rFonts w:ascii="Consolas" w:hAnsi="Consolas"/>
          <w:b/>
          <w:sz w:val="20"/>
        </w:rPr>
        <w:t>sudo -u &lt;user&gt; ls /path</w:t>
      </w:r>
      <w:r>
        <w:t xml:space="preserve">  → Test access as the application user.</w:t>
      </w:r>
    </w:p>
    <w:p w14:paraId="669AB1AB" w14:textId="77777777" w:rsidR="005F666C" w:rsidRDefault="00000000">
      <w:pPr>
        <w:pStyle w:val="ListBullet"/>
        <w:spacing w:after="40"/>
        <w:rPr>
          <w:rFonts w:hint="eastAsia"/>
        </w:rPr>
      </w:pPr>
      <w:r>
        <w:t>Source-listed causes: incorrect owner/group, restrictive mode bits, SELinux, ACL denial, wrong mount options, or missing execute permission on a parent directory.</w:t>
      </w:r>
    </w:p>
    <w:p w14:paraId="579ED2B9" w14:textId="77777777" w:rsidR="005F666C" w:rsidRDefault="00000000">
      <w:pPr>
        <w:pStyle w:val="Heading1"/>
      </w:pPr>
      <w:r>
        <w:t>13. Real-Time Scenario: Process is Hanging</w:t>
      </w:r>
    </w:p>
    <w:p w14:paraId="0306E8BD" w14:textId="77777777" w:rsidR="005F666C" w:rsidRDefault="00000000">
      <w:pPr>
        <w:spacing w:after="60"/>
        <w:rPr>
          <w:rFonts w:hint="eastAsia"/>
        </w:rPr>
      </w:pPr>
      <w:r>
        <w:rPr>
          <w:b/>
          <w:sz w:val="26"/>
        </w:rPr>
        <w:t>Q: A production process is hanging and does not return to normal. How do you troubleshoot?</w:t>
      </w:r>
    </w:p>
    <w:p w14:paraId="3B1B52DB" w14:textId="77777777" w:rsidR="005F666C" w:rsidRDefault="00000000">
      <w:pPr>
        <w:rPr>
          <w:rFonts w:hint="eastAsia"/>
        </w:rPr>
      </w:pPr>
      <w:r>
        <w:rPr>
          <w:b/>
        </w:rPr>
        <w:t xml:space="preserve">Interview answer: </w:t>
      </w:r>
      <w:r>
        <w:t>Identify the PID, inspect its state and resources, check open files and system logs, try a graceful stop first, and force-kill only if required. Then verify the process/service is healthy.</w:t>
      </w:r>
    </w:p>
    <w:p w14:paraId="22467E3E" w14:textId="24ACA8A0" w:rsidR="005F666C" w:rsidRPr="005E2A21" w:rsidRDefault="00000000">
      <w:pPr>
        <w:pStyle w:val="ListBullet"/>
        <w:spacing w:after="40"/>
        <w:rPr>
          <w:rFonts w:hint="eastAsia"/>
          <w:highlight w:val="yellow"/>
        </w:rPr>
      </w:pPr>
      <w:r w:rsidRPr="005E2A21">
        <w:rPr>
          <w:highlight w:val="yellow"/>
        </w:rPr>
        <w:t>ps -</w:t>
      </w:r>
      <w:proofErr w:type="spellStart"/>
      <w:r w:rsidRPr="005E2A21">
        <w:rPr>
          <w:highlight w:val="yellow"/>
        </w:rPr>
        <w:t>ef</w:t>
      </w:r>
      <w:proofErr w:type="spellEnd"/>
      <w:r w:rsidRPr="005E2A21">
        <w:rPr>
          <w:highlight w:val="yellow"/>
        </w:rPr>
        <w:t xml:space="preserve"> finds the PID.</w:t>
      </w:r>
      <w:r w:rsidR="005E2A21">
        <w:rPr>
          <w:highlight w:val="yellow"/>
        </w:rPr>
        <w:t xml:space="preserve"> Kill </w:t>
      </w:r>
      <w:r w:rsidR="00E65C9C">
        <w:rPr>
          <w:highlight w:val="yellow"/>
        </w:rPr>
        <w:t xml:space="preserve">-9 </w:t>
      </w:r>
      <w:proofErr w:type="spellStart"/>
      <w:r w:rsidR="005E2A21">
        <w:rPr>
          <w:highlight w:val="yellow"/>
        </w:rPr>
        <w:t>pid</w:t>
      </w:r>
      <w:proofErr w:type="spellEnd"/>
    </w:p>
    <w:p w14:paraId="0565E379" w14:textId="77777777" w:rsidR="005F666C" w:rsidRDefault="00000000">
      <w:pPr>
        <w:pStyle w:val="ListBullet"/>
        <w:spacing w:after="40"/>
        <w:rPr>
          <w:rFonts w:hint="eastAsia"/>
        </w:rPr>
      </w:pPr>
      <w:r>
        <w:t xml:space="preserve">ps -p &lt;PID&gt; -o </w:t>
      </w:r>
      <w:proofErr w:type="gramStart"/>
      <w:r>
        <w:t>pid,stat</w:t>
      </w:r>
      <w:proofErr w:type="gramEnd"/>
      <w:r>
        <w:t>,cmd shows state.</w:t>
      </w:r>
    </w:p>
    <w:p w14:paraId="30D44F5B" w14:textId="77777777" w:rsidR="005F666C" w:rsidRDefault="00000000">
      <w:pPr>
        <w:pStyle w:val="ListBullet"/>
        <w:spacing w:after="40"/>
        <w:rPr>
          <w:rFonts w:hint="eastAsia"/>
        </w:rPr>
      </w:pPr>
      <w:r>
        <w:t>top -p &lt;PID&gt; checks resource usage.</w:t>
      </w:r>
    </w:p>
    <w:p w14:paraId="5BF52AF3" w14:textId="77777777" w:rsidR="005F666C" w:rsidRDefault="00000000">
      <w:pPr>
        <w:pStyle w:val="ListBullet"/>
        <w:spacing w:after="40"/>
        <w:rPr>
          <w:rFonts w:hint="eastAsia"/>
        </w:rPr>
      </w:pPr>
      <w:r>
        <w:t>pstree -p &lt;PID&gt; shows process relationships.</w:t>
      </w:r>
    </w:p>
    <w:p w14:paraId="677DA4C3" w14:textId="77777777" w:rsidR="005F666C" w:rsidRDefault="00000000">
      <w:pPr>
        <w:pStyle w:val="ListBullet"/>
        <w:spacing w:after="40"/>
        <w:rPr>
          <w:rFonts w:hint="eastAsia"/>
        </w:rPr>
      </w:pPr>
      <w:r>
        <w:t>lsof -p &lt;PID&gt; checks open files/resources.</w:t>
      </w:r>
    </w:p>
    <w:p w14:paraId="5A26A9AD" w14:textId="77777777" w:rsidR="005F666C" w:rsidRDefault="00000000">
      <w:pPr>
        <w:pStyle w:val="ListBullet"/>
        <w:spacing w:after="40"/>
        <w:rPr>
          <w:rFonts w:hint="eastAsia"/>
        </w:rPr>
      </w:pPr>
      <w:r>
        <w:t>dmesg and application logs can reveal system/application errors.</w:t>
      </w:r>
    </w:p>
    <w:p w14:paraId="18482DB6" w14:textId="77777777" w:rsidR="005F666C" w:rsidRDefault="00000000">
      <w:pPr>
        <w:pStyle w:val="ListBullet"/>
        <w:spacing w:after="40"/>
        <w:rPr>
          <w:rFonts w:hint="eastAsia"/>
        </w:rPr>
      </w:pPr>
      <w:r>
        <w:t>kill -15 is the graceful signal; kill -9 is the force-kill signal.</w:t>
      </w:r>
    </w:p>
    <w:p w14:paraId="240E6D1F" w14:textId="77777777" w:rsidR="005F666C" w:rsidRDefault="00000000">
      <w:pPr>
        <w:ind w:left="288"/>
        <w:rPr>
          <w:rFonts w:hint="eastAsia"/>
        </w:rPr>
      </w:pPr>
      <w:r>
        <w:rPr>
          <w:rFonts w:ascii="Consolas" w:hAnsi="Consolas"/>
          <w:b/>
          <w:sz w:val="20"/>
        </w:rPr>
        <w:t>ps -ef | grep &lt;process&gt;</w:t>
      </w:r>
      <w:r>
        <w:t xml:space="preserve">  → Find PID.</w:t>
      </w:r>
    </w:p>
    <w:p w14:paraId="587CF51C" w14:textId="77777777" w:rsidR="005F666C" w:rsidRDefault="00000000">
      <w:pPr>
        <w:ind w:left="288"/>
        <w:rPr>
          <w:rFonts w:hint="eastAsia"/>
        </w:rPr>
      </w:pPr>
      <w:r>
        <w:rPr>
          <w:rFonts w:ascii="Consolas" w:hAnsi="Consolas"/>
          <w:b/>
          <w:sz w:val="20"/>
        </w:rPr>
        <w:t>ps -p &lt;PID&gt; -o pid,stat,cmd</w:t>
      </w:r>
      <w:r>
        <w:t xml:space="preserve">  → Check process state.</w:t>
      </w:r>
    </w:p>
    <w:p w14:paraId="4CD40B83" w14:textId="77777777" w:rsidR="005F666C" w:rsidRDefault="00000000">
      <w:pPr>
        <w:ind w:left="288"/>
        <w:rPr>
          <w:rFonts w:hint="eastAsia"/>
        </w:rPr>
      </w:pPr>
      <w:r>
        <w:rPr>
          <w:rFonts w:ascii="Consolas" w:hAnsi="Consolas"/>
          <w:b/>
          <w:sz w:val="20"/>
        </w:rPr>
        <w:t>top -p &lt;PID&gt;</w:t>
      </w:r>
      <w:r>
        <w:t xml:space="preserve">  → Inspect CPU/memory.</w:t>
      </w:r>
    </w:p>
    <w:p w14:paraId="7DCA8058" w14:textId="77777777" w:rsidR="005F666C" w:rsidRDefault="00000000">
      <w:pPr>
        <w:ind w:left="288"/>
        <w:rPr>
          <w:rFonts w:hint="eastAsia"/>
        </w:rPr>
      </w:pPr>
      <w:r>
        <w:rPr>
          <w:rFonts w:ascii="Consolas" w:hAnsi="Consolas"/>
          <w:b/>
          <w:sz w:val="20"/>
        </w:rPr>
        <w:t>pstree -p &lt;PID&gt;</w:t>
      </w:r>
      <w:r>
        <w:t xml:space="preserve">  → Inspect process tree.</w:t>
      </w:r>
    </w:p>
    <w:p w14:paraId="5CAAB56A" w14:textId="77777777" w:rsidR="005F666C" w:rsidRDefault="00000000">
      <w:pPr>
        <w:ind w:left="288"/>
        <w:rPr>
          <w:rFonts w:hint="eastAsia"/>
        </w:rPr>
      </w:pPr>
      <w:r>
        <w:rPr>
          <w:rFonts w:ascii="Consolas" w:hAnsi="Consolas"/>
          <w:b/>
          <w:sz w:val="20"/>
        </w:rPr>
        <w:t>lsof -p &lt;PID&gt;</w:t>
      </w:r>
      <w:r>
        <w:t xml:space="preserve">  → Open files/resources.</w:t>
      </w:r>
    </w:p>
    <w:p w14:paraId="1BFE90AE" w14:textId="77777777" w:rsidR="005F666C" w:rsidRDefault="00000000">
      <w:pPr>
        <w:ind w:left="288"/>
        <w:rPr>
          <w:rFonts w:hint="eastAsia"/>
        </w:rPr>
      </w:pPr>
      <w:r>
        <w:rPr>
          <w:rFonts w:ascii="Consolas" w:hAnsi="Consolas"/>
          <w:b/>
          <w:sz w:val="20"/>
        </w:rPr>
        <w:t>kill -15 &lt;PID&gt;</w:t>
      </w:r>
      <w:r>
        <w:t xml:space="preserve">  → Graceful stop.</w:t>
      </w:r>
    </w:p>
    <w:p w14:paraId="10012FA4" w14:textId="77777777" w:rsidR="005F666C" w:rsidRDefault="00000000">
      <w:pPr>
        <w:ind w:left="288"/>
        <w:rPr>
          <w:rFonts w:hint="eastAsia"/>
        </w:rPr>
      </w:pPr>
      <w:r>
        <w:rPr>
          <w:rFonts w:ascii="Consolas" w:hAnsi="Consolas"/>
          <w:b/>
          <w:sz w:val="20"/>
        </w:rPr>
        <w:lastRenderedPageBreak/>
        <w:t>kill -9 &lt;PID&gt;</w:t>
      </w:r>
      <w:r>
        <w:t xml:space="preserve">  → Force kill if graceful stop fails.</w:t>
      </w:r>
    </w:p>
    <w:p w14:paraId="188D648C" w14:textId="77777777" w:rsidR="005F666C" w:rsidRDefault="00000000">
      <w:pPr>
        <w:pStyle w:val="ListBullet"/>
        <w:spacing w:after="40"/>
        <w:rPr>
          <w:rFonts w:hint="eastAsia"/>
        </w:rPr>
      </w:pPr>
      <w:r>
        <w:t>Source-listed causes: deadlock/infinite loop, unresponsive application/bug, I/O wait, resource starvation, file/lock issue, zombie/parent issue, kernel-level wait, or outdated dependencies.</w:t>
      </w:r>
    </w:p>
    <w:p w14:paraId="03570AA8" w14:textId="77777777" w:rsidR="005F666C" w:rsidRDefault="00000000">
      <w:pPr>
        <w:pStyle w:val="Heading1"/>
      </w:pPr>
      <w:r>
        <w:t>14. Real-Time Scenario: Disk Filling Up</w:t>
      </w:r>
    </w:p>
    <w:p w14:paraId="3D40808F" w14:textId="77777777" w:rsidR="005F666C" w:rsidRDefault="00000000">
      <w:pPr>
        <w:spacing w:after="60"/>
        <w:rPr>
          <w:rFonts w:hint="eastAsia"/>
        </w:rPr>
      </w:pPr>
      <w:r>
        <w:rPr>
          <w:b/>
          <w:sz w:val="26"/>
        </w:rPr>
        <w:t>Q: Disk space keeps filling up. How do you handle it?</w:t>
      </w:r>
    </w:p>
    <w:p w14:paraId="6E90CA42" w14:textId="77777777" w:rsidR="005F666C" w:rsidRDefault="00000000">
      <w:pPr>
        <w:rPr>
          <w:rFonts w:hint="eastAsia"/>
        </w:rPr>
      </w:pPr>
      <w:r>
        <w:rPr>
          <w:b/>
        </w:rPr>
        <w:t xml:space="preserve">Interview answer: </w:t>
      </w:r>
      <w:r>
        <w:t>Track disk and inode usage, identify the directories/files growing, check logs and deleted-open files, verify logrotate, clean safely, and then put monitoring/retention in place.</w:t>
      </w:r>
    </w:p>
    <w:p w14:paraId="43AC3DC9" w14:textId="77777777" w:rsidR="005F666C" w:rsidRDefault="00000000">
      <w:pPr>
        <w:pStyle w:val="ListBullet"/>
        <w:spacing w:after="40"/>
        <w:rPr>
          <w:rFonts w:hint="eastAsia"/>
        </w:rPr>
      </w:pPr>
      <w:r>
        <w:t>Check df -h and df -i.</w:t>
      </w:r>
    </w:p>
    <w:p w14:paraId="41CB32F1" w14:textId="77777777" w:rsidR="005F666C" w:rsidRDefault="00000000">
      <w:pPr>
        <w:pStyle w:val="ListBullet"/>
        <w:spacing w:after="40"/>
        <w:rPr>
          <w:rFonts w:hint="eastAsia"/>
        </w:rPr>
      </w:pPr>
      <w:r>
        <w:t>Use du to find large directories.</w:t>
      </w:r>
    </w:p>
    <w:p w14:paraId="2B6E291C" w14:textId="77777777" w:rsidR="005F666C" w:rsidRDefault="00000000">
      <w:pPr>
        <w:pStyle w:val="ListBullet"/>
        <w:spacing w:after="40"/>
        <w:rPr>
          <w:rFonts w:hint="eastAsia"/>
        </w:rPr>
      </w:pPr>
      <w:r>
        <w:t>Use find to locate large files.</w:t>
      </w:r>
    </w:p>
    <w:p w14:paraId="3C2BDDAE" w14:textId="77777777" w:rsidR="005F666C" w:rsidRDefault="00000000">
      <w:pPr>
        <w:pStyle w:val="ListBullet"/>
        <w:spacing w:after="40"/>
        <w:rPr>
          <w:rFonts w:hint="eastAsia"/>
        </w:rPr>
      </w:pPr>
      <w:r>
        <w:t>Use lsof | grep deleted to find deleted-open files.</w:t>
      </w:r>
    </w:p>
    <w:p w14:paraId="79E43320" w14:textId="77777777" w:rsidR="005F666C" w:rsidRDefault="00000000">
      <w:pPr>
        <w:pStyle w:val="ListBullet"/>
        <w:spacing w:after="40"/>
        <w:rPr>
          <w:rFonts w:hint="eastAsia"/>
        </w:rPr>
      </w:pPr>
      <w:r>
        <w:t>Check logrotate configuration/status.</w:t>
      </w:r>
    </w:p>
    <w:p w14:paraId="428A4770" w14:textId="77777777" w:rsidR="005F666C" w:rsidRDefault="00000000">
      <w:pPr>
        <w:pStyle w:val="ListBullet"/>
        <w:spacing w:after="40"/>
        <w:rPr>
          <w:rFonts w:hint="eastAsia"/>
        </w:rPr>
      </w:pPr>
      <w:r>
        <w:t>Monitor file growth over time.</w:t>
      </w:r>
    </w:p>
    <w:p w14:paraId="4DE3746B" w14:textId="77777777" w:rsidR="005F666C" w:rsidRDefault="00000000">
      <w:pPr>
        <w:ind w:left="288"/>
        <w:rPr>
          <w:rFonts w:hint="eastAsia"/>
        </w:rPr>
      </w:pPr>
      <w:r>
        <w:rPr>
          <w:rFonts w:ascii="Consolas" w:hAnsi="Consolas"/>
          <w:b/>
          <w:sz w:val="20"/>
        </w:rPr>
        <w:t>df -h</w:t>
      </w:r>
      <w:r>
        <w:t xml:space="preserve">  → Overall disk usage.</w:t>
      </w:r>
    </w:p>
    <w:p w14:paraId="29F619D2" w14:textId="77777777" w:rsidR="005F666C" w:rsidRDefault="00000000">
      <w:pPr>
        <w:ind w:left="288"/>
        <w:rPr>
          <w:rFonts w:hint="eastAsia"/>
        </w:rPr>
      </w:pPr>
      <w:r>
        <w:rPr>
          <w:rFonts w:ascii="Consolas" w:hAnsi="Consolas"/>
          <w:b/>
          <w:sz w:val="20"/>
        </w:rPr>
        <w:t>df -i</w:t>
      </w:r>
      <w:r>
        <w:t xml:space="preserve">  → Inode usage.</w:t>
      </w:r>
    </w:p>
    <w:p w14:paraId="614944CF" w14:textId="77777777" w:rsidR="005F666C" w:rsidRDefault="00000000">
      <w:pPr>
        <w:ind w:left="288"/>
        <w:rPr>
          <w:rFonts w:hint="eastAsia"/>
        </w:rPr>
      </w:pPr>
      <w:r>
        <w:rPr>
          <w:rFonts w:ascii="Consolas" w:hAnsi="Consolas"/>
          <w:b/>
          <w:sz w:val="20"/>
        </w:rPr>
        <w:t>du -sh /* | sort -rh | head</w:t>
      </w:r>
      <w:r>
        <w:t xml:space="preserve">  → Largest directories.</w:t>
      </w:r>
    </w:p>
    <w:p w14:paraId="52E1A9E4" w14:textId="77777777" w:rsidR="005F666C" w:rsidRDefault="00000000">
      <w:pPr>
        <w:ind w:left="288"/>
        <w:rPr>
          <w:rFonts w:hint="eastAsia"/>
        </w:rPr>
      </w:pPr>
      <w:r>
        <w:rPr>
          <w:rFonts w:ascii="Consolas" w:hAnsi="Consolas"/>
          <w:b/>
          <w:sz w:val="20"/>
        </w:rPr>
        <w:t>du -sh /var/log/* | sort -rh | head</w:t>
      </w:r>
      <w:r>
        <w:t xml:space="preserve">  → Largest log directories/files.</w:t>
      </w:r>
    </w:p>
    <w:p w14:paraId="363F70DC" w14:textId="77777777" w:rsidR="005F666C" w:rsidRDefault="00000000">
      <w:pPr>
        <w:ind w:left="288"/>
        <w:rPr>
          <w:rFonts w:hint="eastAsia"/>
        </w:rPr>
      </w:pPr>
      <w:r>
        <w:rPr>
          <w:rFonts w:ascii="Consolas" w:hAnsi="Consolas"/>
          <w:b/>
          <w:sz w:val="20"/>
        </w:rPr>
        <w:t>lsof | grep deleted</w:t>
      </w:r>
      <w:r>
        <w:t xml:space="preserve">  → Deleted files still consuming space.</w:t>
      </w:r>
    </w:p>
    <w:p w14:paraId="3AD98A61" w14:textId="77777777" w:rsidR="005F666C" w:rsidRDefault="00000000">
      <w:pPr>
        <w:ind w:left="288"/>
        <w:rPr>
          <w:rFonts w:hint="eastAsia"/>
        </w:rPr>
      </w:pPr>
      <w:r>
        <w:rPr>
          <w:rFonts w:ascii="Consolas" w:hAnsi="Consolas"/>
          <w:b/>
          <w:sz w:val="20"/>
        </w:rPr>
        <w:t>logrotate -d /etc/logrotate.conf</w:t>
      </w:r>
      <w:r>
        <w:t xml:space="preserve">  → Dry-run/check logrotate configuration.</w:t>
      </w:r>
    </w:p>
    <w:p w14:paraId="469E78A4" w14:textId="77777777" w:rsidR="005F666C" w:rsidRDefault="00000000">
      <w:pPr>
        <w:ind w:left="288"/>
        <w:rPr>
          <w:rFonts w:hint="eastAsia"/>
        </w:rPr>
      </w:pPr>
      <w:r>
        <w:rPr>
          <w:rFonts w:ascii="Consolas" w:hAnsi="Consolas"/>
          <w:b/>
          <w:sz w:val="20"/>
        </w:rPr>
        <w:t>logrotate -f /etc/logrotate.conf</w:t>
      </w:r>
      <w:r>
        <w:t xml:space="preserve">  → Force rotation when appropriate.</w:t>
      </w:r>
    </w:p>
    <w:p w14:paraId="4886F768" w14:textId="77777777" w:rsidR="005F666C" w:rsidRDefault="00000000">
      <w:pPr>
        <w:ind w:left="288"/>
        <w:rPr>
          <w:rFonts w:hint="eastAsia"/>
        </w:rPr>
      </w:pPr>
      <w:r>
        <w:rPr>
          <w:rFonts w:ascii="Consolas" w:hAnsi="Consolas"/>
          <w:b/>
          <w:sz w:val="20"/>
        </w:rPr>
        <w:t>logrotate status /etc/logrotate.conf</w:t>
      </w:r>
      <w:r>
        <w:t xml:space="preserve">  → The source lists checking rotation status; exact command may vary by system/package.</w:t>
      </w:r>
    </w:p>
    <w:p w14:paraId="7CCE23B9" w14:textId="77777777" w:rsidR="005F666C" w:rsidRDefault="00000000">
      <w:pPr>
        <w:pStyle w:val="ListBullet"/>
        <w:spacing w:after="40"/>
        <w:rPr>
          <w:rFonts w:hint="eastAsia"/>
        </w:rPr>
      </w:pPr>
      <w:r>
        <w:t>Source-listed causes: excessive application logs, missing/failed log rotation, incorrect retention, huge core dumps, log permissions preventing rotation, deleted-but-open files, insufficient disk size, multiple services writing logs, third-party log generation.</w:t>
      </w:r>
    </w:p>
    <w:p w14:paraId="0B3D7356" w14:textId="77777777" w:rsidR="005F666C" w:rsidRDefault="00000000">
      <w:pPr>
        <w:pStyle w:val="ListBullet"/>
        <w:spacing w:after="40"/>
        <w:rPr>
          <w:rFonts w:hint="eastAsia"/>
        </w:rPr>
      </w:pPr>
      <w:r>
        <w:t>Prevention: configure logrotate, set retention/size limits, monitor disk growth, compress/archive logs, and regularly review log paths.</w:t>
      </w:r>
    </w:p>
    <w:p w14:paraId="4F7E58EC" w14:textId="77777777" w:rsidR="005F666C" w:rsidRDefault="00000000">
      <w:pPr>
        <w:pStyle w:val="Heading1"/>
      </w:pPr>
      <w:r>
        <w:t>⭐ Interview Quick Revision</w:t>
      </w:r>
    </w:p>
    <w:p w14:paraId="3D2635CB" w14:textId="77777777" w:rsidR="005F666C" w:rsidRDefault="00000000">
      <w:pPr>
        <w:pStyle w:val="ListBullet"/>
        <w:spacing w:after="40"/>
        <w:rPr>
          <w:rFonts w:hint="eastAsia"/>
        </w:rPr>
      </w:pPr>
      <w:r>
        <w:t>chmod 755 → rwx / r-x / r-x.</w:t>
      </w:r>
    </w:p>
    <w:p w14:paraId="7DEA8156" w14:textId="77777777" w:rsidR="005F666C" w:rsidRDefault="00000000">
      <w:pPr>
        <w:pStyle w:val="ListBullet"/>
        <w:spacing w:after="40"/>
        <w:rPr>
          <w:rFonts w:hint="eastAsia"/>
        </w:rPr>
      </w:pPr>
      <w:r>
        <w:t>find + -size → locate large files.</w:t>
      </w:r>
    </w:p>
    <w:p w14:paraId="2870C338" w14:textId="77777777" w:rsidR="005F666C" w:rsidRDefault="00000000">
      <w:pPr>
        <w:pStyle w:val="ListBullet"/>
        <w:spacing w:after="40"/>
        <w:rPr>
          <w:rFonts w:hint="eastAsia"/>
        </w:rPr>
      </w:pPr>
      <w:r>
        <w:t>top / ps → identify CPU or memory-heavy processes.</w:t>
      </w:r>
    </w:p>
    <w:p w14:paraId="08FE024E" w14:textId="77777777" w:rsidR="005F666C" w:rsidRDefault="00000000">
      <w:pPr>
        <w:pStyle w:val="ListBullet"/>
        <w:spacing w:after="40"/>
        <w:rPr>
          <w:rFonts w:hint="eastAsia"/>
        </w:rPr>
      </w:pPr>
      <w:r>
        <w:t>ln vs ln -s → hard link vs symbolic link.</w:t>
      </w:r>
    </w:p>
    <w:p w14:paraId="13AB1E57" w14:textId="77777777" w:rsidR="005F666C" w:rsidRDefault="00000000">
      <w:pPr>
        <w:pStyle w:val="ListBullet"/>
        <w:spacing w:after="40"/>
        <w:rPr>
          <w:rFonts w:hint="eastAsia"/>
        </w:rPr>
      </w:pPr>
      <w:r>
        <w:lastRenderedPageBreak/>
        <w:t>ls -l → permissions, owner and group.</w:t>
      </w:r>
    </w:p>
    <w:p w14:paraId="26B7A555" w14:textId="77777777" w:rsidR="005F666C" w:rsidRDefault="00000000">
      <w:pPr>
        <w:pStyle w:val="ListBullet"/>
        <w:spacing w:after="40"/>
        <w:rPr>
          <w:rFonts w:hint="eastAsia"/>
        </w:rPr>
      </w:pPr>
      <w:r>
        <w:t>crontab -e → schedule recurring jobs.</w:t>
      </w:r>
    </w:p>
    <w:p w14:paraId="6E4E6A6B" w14:textId="77777777" w:rsidR="005F666C" w:rsidRDefault="00000000">
      <w:pPr>
        <w:pStyle w:val="ListBullet"/>
        <w:spacing w:after="40"/>
        <w:rPr>
          <w:rFonts w:hint="eastAsia"/>
        </w:rPr>
      </w:pPr>
      <w:r>
        <w:t>df -h → disk space; df -i → inode usage.</w:t>
      </w:r>
    </w:p>
    <w:p w14:paraId="51558215" w14:textId="77777777" w:rsidR="005F666C" w:rsidRDefault="00000000">
      <w:pPr>
        <w:pStyle w:val="ListBullet"/>
        <w:spacing w:after="40"/>
        <w:rPr>
          <w:rFonts w:hint="eastAsia"/>
        </w:rPr>
      </w:pPr>
      <w:r>
        <w:t>du → identify directories/files consuming space.</w:t>
      </w:r>
    </w:p>
    <w:p w14:paraId="586C392B" w14:textId="77777777" w:rsidR="005F666C" w:rsidRDefault="00000000">
      <w:pPr>
        <w:pStyle w:val="ListBullet"/>
        <w:spacing w:after="40"/>
        <w:rPr>
          <w:rFonts w:hint="eastAsia"/>
        </w:rPr>
      </w:pPr>
      <w:r>
        <w:t>lsof | grep deleted → deleted files still held open.</w:t>
      </w:r>
    </w:p>
    <w:p w14:paraId="4ADA02C8" w14:textId="77777777" w:rsidR="005F666C" w:rsidRDefault="00000000">
      <w:pPr>
        <w:pStyle w:val="ListBullet"/>
        <w:spacing w:after="40"/>
        <w:rPr>
          <w:rFonts w:hint="eastAsia"/>
        </w:rPr>
      </w:pPr>
      <w:r>
        <w:t>ss -tulpn → check listening ports.</w:t>
      </w:r>
    </w:p>
    <w:p w14:paraId="28A99C88" w14:textId="77777777" w:rsidR="005F666C" w:rsidRDefault="00000000">
      <w:pPr>
        <w:pStyle w:val="ListBullet"/>
        <w:spacing w:after="40"/>
        <w:rPr>
          <w:rFonts w:hint="eastAsia"/>
        </w:rPr>
      </w:pPr>
      <w:r>
        <w:t>getenforce / ls -Z / ausearch → SELinux troubleshooting.</w:t>
      </w:r>
    </w:p>
    <w:p w14:paraId="0DE6DA23" w14:textId="77777777" w:rsidR="005F666C" w:rsidRDefault="00000000">
      <w:pPr>
        <w:pStyle w:val="ListBullet"/>
        <w:spacing w:after="40"/>
        <w:rPr>
          <w:rFonts w:hint="eastAsia"/>
        </w:rPr>
      </w:pPr>
      <w:r>
        <w:t>namei -l /path → check permissions along the whole path.</w:t>
      </w:r>
    </w:p>
    <w:p w14:paraId="6C4B2430" w14:textId="77777777" w:rsidR="005F666C" w:rsidRDefault="00000000">
      <w:pPr>
        <w:pStyle w:val="ListBullet"/>
        <w:spacing w:after="40"/>
        <w:rPr>
          <w:rFonts w:hint="eastAsia"/>
        </w:rPr>
      </w:pPr>
      <w:r>
        <w:t>kill -15 → graceful stop; kill -9 → force kill.</w:t>
      </w:r>
    </w:p>
    <w:p w14:paraId="19B83D7A" w14:textId="77777777" w:rsidR="005F666C" w:rsidRDefault="00000000">
      <w:pPr>
        <w:pStyle w:val="ListBullet"/>
        <w:spacing w:after="40"/>
        <w:rPr>
          <w:rFonts w:hint="eastAsia"/>
        </w:rPr>
      </w:pPr>
      <w:r>
        <w:t>logrotate → manage application log growth.</w:t>
      </w:r>
    </w:p>
    <w:p w14:paraId="4C1B247F" w14:textId="77777777" w:rsidR="005F666C" w:rsidRDefault="00000000">
      <w:pPr>
        <w:pStyle w:val="Heading1"/>
      </w:pPr>
      <w:r>
        <w:t>🧠 Simple Production Troubleshooting Flow</w:t>
      </w:r>
    </w:p>
    <w:p w14:paraId="4853F84C" w14:textId="77777777" w:rsidR="005F666C" w:rsidRDefault="00000000">
      <w:pPr>
        <w:pStyle w:val="ListBullet"/>
        <w:spacing w:after="40"/>
        <w:rPr>
          <w:rFonts w:hint="eastAsia"/>
        </w:rPr>
      </w:pPr>
      <w:r>
        <w:t>1. Understand the symptom and impact.</w:t>
      </w:r>
    </w:p>
    <w:p w14:paraId="5869657B" w14:textId="77777777" w:rsidR="005F666C" w:rsidRDefault="00000000">
      <w:pPr>
        <w:pStyle w:val="ListBullet"/>
        <w:spacing w:after="40"/>
        <w:rPr>
          <w:rFonts w:hint="eastAsia"/>
        </w:rPr>
      </w:pPr>
      <w:r>
        <w:t>2. Check the basic health metric: CPU, memory, disk, port, process or permissions.</w:t>
      </w:r>
    </w:p>
    <w:p w14:paraId="5E6712C6" w14:textId="77777777" w:rsidR="005F666C" w:rsidRDefault="00000000">
      <w:pPr>
        <w:pStyle w:val="ListBullet"/>
        <w:spacing w:after="40"/>
        <w:rPr>
          <w:rFonts w:hint="eastAsia"/>
        </w:rPr>
      </w:pPr>
      <w:r>
        <w:t>3. Identify the exact process/file/directory responsible.</w:t>
      </w:r>
    </w:p>
    <w:p w14:paraId="33480FC5" w14:textId="77777777" w:rsidR="005F666C" w:rsidRDefault="00000000">
      <w:pPr>
        <w:pStyle w:val="ListBullet"/>
        <w:spacing w:after="40"/>
        <w:rPr>
          <w:rFonts w:hint="eastAsia"/>
        </w:rPr>
      </w:pPr>
      <w:r>
        <w:t>4. Check logs and related OS/security settings.</w:t>
      </w:r>
    </w:p>
    <w:p w14:paraId="6E91CA3C" w14:textId="77777777" w:rsidR="005F666C" w:rsidRDefault="00000000">
      <w:pPr>
        <w:pStyle w:val="ListBullet"/>
        <w:spacing w:after="40"/>
        <w:rPr>
          <w:rFonts w:hint="eastAsia"/>
        </w:rPr>
      </w:pPr>
      <w:r>
        <w:t>5. Fix the root cause safely; avoid blind deletion/restarts.</w:t>
      </w:r>
    </w:p>
    <w:p w14:paraId="6A085F8C" w14:textId="77777777" w:rsidR="005F666C" w:rsidRDefault="00000000">
      <w:pPr>
        <w:pStyle w:val="ListBullet"/>
        <w:spacing w:after="40"/>
        <w:rPr>
          <w:rFonts w:hint="eastAsia"/>
        </w:rPr>
      </w:pPr>
      <w:r>
        <w:t>6. Verify recovery with the same command/metric that showed the problem.</w:t>
      </w:r>
    </w:p>
    <w:p w14:paraId="5E467285" w14:textId="77777777" w:rsidR="005F666C" w:rsidRDefault="00000000">
      <w:pPr>
        <w:pStyle w:val="ListBullet"/>
        <w:spacing w:after="40"/>
        <w:rPr>
          <w:rFonts w:hint="eastAsia"/>
        </w:rPr>
      </w:pPr>
      <w:r>
        <w:t>7. Add prevention: monitoring, alerting, log rotation, retention, capacity planning or automation.</w:t>
      </w:r>
    </w:p>
    <w:p w14:paraId="4FA45166" w14:textId="77777777" w:rsidR="005F666C" w:rsidRDefault="00000000">
      <w:pPr>
        <w:jc w:val="center"/>
        <w:rPr>
          <w:rFonts w:hint="eastAsia"/>
        </w:rPr>
      </w:pPr>
      <w:r>
        <w:rPr>
          <w:b/>
          <w:sz w:val="24"/>
        </w:rPr>
        <w:t>Keep Learning • Keep Practicing • Explain the Why</w:t>
      </w:r>
    </w:p>
    <w:sectPr w:rsidR="005F666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5980372">
    <w:abstractNumId w:val="8"/>
  </w:num>
  <w:num w:numId="2" w16cid:durableId="1301494259">
    <w:abstractNumId w:val="6"/>
  </w:num>
  <w:num w:numId="3" w16cid:durableId="2115052904">
    <w:abstractNumId w:val="5"/>
  </w:num>
  <w:num w:numId="4" w16cid:durableId="788544648">
    <w:abstractNumId w:val="4"/>
  </w:num>
  <w:num w:numId="5" w16cid:durableId="864900003">
    <w:abstractNumId w:val="7"/>
  </w:num>
  <w:num w:numId="6" w16cid:durableId="1526478412">
    <w:abstractNumId w:val="3"/>
  </w:num>
  <w:num w:numId="7" w16cid:durableId="1858732762">
    <w:abstractNumId w:val="2"/>
  </w:num>
  <w:num w:numId="8" w16cid:durableId="1046100516">
    <w:abstractNumId w:val="1"/>
  </w:num>
  <w:num w:numId="9" w16cid:durableId="1966041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C466E"/>
    <w:rsid w:val="005E2A21"/>
    <w:rsid w:val="005F666C"/>
    <w:rsid w:val="00900440"/>
    <w:rsid w:val="009A5101"/>
    <w:rsid w:val="009D033F"/>
    <w:rsid w:val="00AA1D8D"/>
    <w:rsid w:val="00B47730"/>
    <w:rsid w:val="00BF240E"/>
    <w:rsid w:val="00CB0664"/>
    <w:rsid w:val="00E65C9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1078DB"/>
  <w14:defaultImageDpi w14:val="300"/>
  <w15:docId w15:val="{179DC403-7ECD-4683-A1C5-76F3A67CF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omic Sans MS" w:hAnsi="Comic Sans M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9</Pages>
  <Words>2137</Words>
  <Characters>12185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HOME</cp:lastModifiedBy>
  <cp:revision>3</cp:revision>
  <dcterms:created xsi:type="dcterms:W3CDTF">2013-12-23T23:15:00Z</dcterms:created>
  <dcterms:modified xsi:type="dcterms:W3CDTF">2026-09-23T16:02:00Z</dcterms:modified>
  <cp:category/>
</cp:coreProperties>
</file>